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1BBD1" w14:textId="77777777" w:rsidR="00D9252C" w:rsidRDefault="00000000">
      <w:pPr>
        <w:jc w:val="center"/>
      </w:pPr>
      <w:r>
        <w:rPr>
          <w:b/>
          <w:sz w:val="36"/>
        </w:rPr>
        <w:t>LEMBAR KERJA PRAKTIKUM (LKP)</w:t>
      </w:r>
    </w:p>
    <w:p w14:paraId="2A7F222F" w14:textId="77777777" w:rsidR="00D9252C" w:rsidRDefault="00000000">
      <w:pPr>
        <w:jc w:val="center"/>
      </w:pPr>
      <w:r>
        <w:rPr>
          <w:b/>
          <w:sz w:val="30"/>
        </w:rPr>
        <w:t>MODUL 6</w:t>
      </w:r>
    </w:p>
    <w:p w14:paraId="6A4F3612" w14:textId="77777777" w:rsidR="00D9252C" w:rsidRDefault="00000000">
      <w:pPr>
        <w:jc w:val="center"/>
      </w:pPr>
      <w:proofErr w:type="spellStart"/>
      <w:r>
        <w:rPr>
          <w:b/>
          <w:sz w:val="26"/>
        </w:rPr>
        <w:t>Perulangan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Bersarang</w:t>
      </w:r>
      <w:proofErr w:type="spellEnd"/>
      <w:r>
        <w:rPr>
          <w:b/>
          <w:sz w:val="26"/>
        </w:rPr>
        <w:t xml:space="preserve">, Pola, </w:t>
      </w:r>
      <w:proofErr w:type="spellStart"/>
      <w:r>
        <w:rPr>
          <w:b/>
          <w:sz w:val="26"/>
        </w:rPr>
        <w:t>Tabel</w:t>
      </w:r>
      <w:proofErr w:type="spellEnd"/>
      <w:r>
        <w:rPr>
          <w:b/>
          <w:sz w:val="26"/>
        </w:rPr>
        <w:t>, dan Debugging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D9252C" w14:paraId="20914E52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BDA37F0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Identitas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7DA0E580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Isian</w:t>
            </w:r>
            <w:proofErr w:type="spellEnd"/>
          </w:p>
        </w:tc>
      </w:tr>
      <w:tr w:rsidR="00D9252C" w14:paraId="4E4274F7" w14:textId="77777777">
        <w:trPr>
          <w:jc w:val="center"/>
        </w:trPr>
        <w:tc>
          <w:tcPr>
            <w:tcW w:w="2835" w:type="dxa"/>
            <w:vAlign w:val="center"/>
          </w:tcPr>
          <w:p w14:paraId="01766C25" w14:textId="77777777" w:rsidR="00D9252C" w:rsidRDefault="00000000">
            <w:r>
              <w:rPr>
                <w:sz w:val="20"/>
              </w:rPr>
              <w:t>Nama</w:t>
            </w:r>
          </w:p>
        </w:tc>
        <w:tc>
          <w:tcPr>
            <w:tcW w:w="6236" w:type="dxa"/>
            <w:vAlign w:val="center"/>
          </w:tcPr>
          <w:p w14:paraId="371F7E71" w14:textId="2567C58D" w:rsidR="00D9252C" w:rsidRDefault="00516DA2">
            <w:r>
              <w:t xml:space="preserve">Muhammad Faiz </w:t>
            </w:r>
            <w:proofErr w:type="spellStart"/>
            <w:r>
              <w:t>Qodri</w:t>
            </w:r>
            <w:proofErr w:type="spellEnd"/>
            <w:r>
              <w:t xml:space="preserve"> Muslim</w:t>
            </w:r>
          </w:p>
        </w:tc>
      </w:tr>
      <w:tr w:rsidR="00D9252C" w14:paraId="45F9092B" w14:textId="77777777">
        <w:trPr>
          <w:jc w:val="center"/>
        </w:trPr>
        <w:tc>
          <w:tcPr>
            <w:tcW w:w="2835" w:type="dxa"/>
            <w:vAlign w:val="center"/>
          </w:tcPr>
          <w:p w14:paraId="668E0AB5" w14:textId="77777777" w:rsidR="00D9252C" w:rsidRDefault="00000000">
            <w:r>
              <w:rPr>
                <w:sz w:val="20"/>
              </w:rPr>
              <w:t>NIM</w:t>
            </w:r>
          </w:p>
        </w:tc>
        <w:tc>
          <w:tcPr>
            <w:tcW w:w="6236" w:type="dxa"/>
            <w:vAlign w:val="center"/>
          </w:tcPr>
          <w:p w14:paraId="723DBFEE" w14:textId="520869ED" w:rsidR="00D9252C" w:rsidRDefault="00516DA2">
            <w:r>
              <w:t>2610511179</w:t>
            </w:r>
          </w:p>
        </w:tc>
      </w:tr>
      <w:tr w:rsidR="00D9252C" w14:paraId="2A38EDA6" w14:textId="77777777">
        <w:trPr>
          <w:jc w:val="center"/>
        </w:trPr>
        <w:tc>
          <w:tcPr>
            <w:tcW w:w="2835" w:type="dxa"/>
            <w:vAlign w:val="center"/>
          </w:tcPr>
          <w:p w14:paraId="7DE18C43" w14:textId="77777777" w:rsidR="00D9252C" w:rsidRDefault="00000000">
            <w:proofErr w:type="spellStart"/>
            <w:r>
              <w:rPr>
                <w:sz w:val="20"/>
              </w:rPr>
              <w:t>Kelas</w:t>
            </w:r>
            <w:proofErr w:type="spellEnd"/>
          </w:p>
        </w:tc>
        <w:tc>
          <w:tcPr>
            <w:tcW w:w="6236" w:type="dxa"/>
            <w:vAlign w:val="center"/>
          </w:tcPr>
          <w:p w14:paraId="50CED7C8" w14:textId="27D492E6" w:rsidR="00D9252C" w:rsidRDefault="00516DA2">
            <w:r>
              <w:t>E</w:t>
            </w:r>
          </w:p>
        </w:tc>
      </w:tr>
      <w:tr w:rsidR="00D9252C" w14:paraId="5D1AB77C" w14:textId="77777777">
        <w:trPr>
          <w:jc w:val="center"/>
        </w:trPr>
        <w:tc>
          <w:tcPr>
            <w:tcW w:w="2835" w:type="dxa"/>
            <w:vAlign w:val="center"/>
          </w:tcPr>
          <w:p w14:paraId="6501B28C" w14:textId="77777777" w:rsidR="00D9252C" w:rsidRDefault="00000000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Praktikum</w:t>
            </w:r>
            <w:proofErr w:type="spellEnd"/>
          </w:p>
        </w:tc>
        <w:tc>
          <w:tcPr>
            <w:tcW w:w="6236" w:type="dxa"/>
            <w:vAlign w:val="center"/>
          </w:tcPr>
          <w:p w14:paraId="0D2B9C60" w14:textId="77777777" w:rsidR="00D9252C" w:rsidRDefault="00D9252C"/>
        </w:tc>
      </w:tr>
    </w:tbl>
    <w:p w14:paraId="5398764E" w14:textId="77777777" w:rsidR="00AF3462" w:rsidRDefault="00AF3462">
      <w:pPr>
        <w:spacing w:after="80" w:line="240" w:lineRule="auto"/>
      </w:pPr>
    </w:p>
    <w:p w14:paraId="64FDFB1E" w14:textId="15AE1CED" w:rsidR="00D9252C" w:rsidRDefault="00000000">
      <w:pPr>
        <w:spacing w:after="80" w:line="240" w:lineRule="auto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LKP: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pada Modul 6. </w:t>
      </w:r>
      <w:proofErr w:type="spellStart"/>
      <w:r>
        <w:t>Ketik</w:t>
      </w:r>
      <w:proofErr w:type="spellEnd"/>
      <w:r>
        <w:t xml:space="preserve"> program pada editor,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lampirkan</w:t>
      </w:r>
      <w:proofErr w:type="spellEnd"/>
      <w:r>
        <w:t xml:space="preserve"> screenshot source code,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, dan output pada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tracing,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debugging,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>.</w:t>
      </w:r>
    </w:p>
    <w:p w14:paraId="7E979D63" w14:textId="77777777" w:rsidR="00D9252C" w:rsidRDefault="00000000">
      <w:pPr>
        <w:pStyle w:val="Heading1"/>
        <w:spacing w:before="120" w:after="80"/>
      </w:pPr>
      <w:r>
        <w:t xml:space="preserve">IV.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Terbimbing</w:t>
      </w:r>
      <w:proofErr w:type="spellEnd"/>
    </w:p>
    <w:p w14:paraId="197DE9F6" w14:textId="77777777" w:rsidR="00D9252C" w:rsidRDefault="00000000">
      <w:pPr>
        <w:pStyle w:val="Heading2"/>
        <w:spacing w:before="120" w:after="80"/>
      </w:pPr>
      <w:r>
        <w:t xml:space="preserve">1.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Terbimbing</w:t>
      </w:r>
      <w:proofErr w:type="spellEnd"/>
      <w:r>
        <w:t xml:space="preserve"> 1 — </w:t>
      </w:r>
      <w:proofErr w:type="spellStart"/>
      <w:r>
        <w:t>Membentuk</w:t>
      </w:r>
      <w:proofErr w:type="spellEnd"/>
      <w:r>
        <w:t xml:space="preserve"> Pola </w:t>
      </w:r>
      <w:proofErr w:type="spellStart"/>
      <w:r>
        <w:t>Segitiga</w:t>
      </w:r>
      <w:proofErr w:type="spellEnd"/>
    </w:p>
    <w:p w14:paraId="0E8533C0" w14:textId="77777777" w:rsidR="00D9252C" w:rsidRDefault="00000000">
      <w:pPr>
        <w:spacing w:after="80" w:line="240" w:lineRule="auto"/>
      </w:pPr>
      <w:proofErr w:type="spellStart"/>
      <w:r>
        <w:t>Gunakan</w:t>
      </w:r>
      <w:proofErr w:type="spellEnd"/>
      <w:r>
        <w:t xml:space="preserve"> program latihan_01.c pada Modul 6.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program dan </w:t>
      </w:r>
      <w:proofErr w:type="spellStart"/>
      <w:r>
        <w:t>menjalankannya</w:t>
      </w:r>
      <w:proofErr w:type="spellEnd"/>
      <w:r>
        <w:t xml:space="preserve">, </w:t>
      </w:r>
      <w:proofErr w:type="spellStart"/>
      <w:r>
        <w:t>dokumentasikan</w:t>
      </w:r>
      <w:proofErr w:type="spellEnd"/>
      <w:r>
        <w:t xml:space="preserve"> proses </w:t>
      </w:r>
      <w:proofErr w:type="spellStart"/>
      <w:r>
        <w:t>berikut</w:t>
      </w:r>
      <w:proofErr w:type="spellEnd"/>
      <w:r>
        <w:t>.</w:t>
      </w:r>
    </w:p>
    <w:p w14:paraId="271EF4C3" w14:textId="77777777" w:rsidR="00D9252C" w:rsidRDefault="00000000">
      <w:r>
        <w:rPr>
          <w:b/>
          <w:sz w:val="20"/>
        </w:rPr>
        <w:t>Screenshot source code latihan_01.c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55874324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A0B687" w14:textId="16A09329" w:rsidR="00D9252C" w:rsidRDefault="00000000">
            <w:r>
              <w:br/>
            </w:r>
            <w:r>
              <w:br/>
            </w:r>
            <w:r w:rsidR="00355B59" w:rsidRPr="00355B59">
              <w:rPr>
                <w:noProof/>
              </w:rPr>
              <w:drawing>
                <wp:inline distT="0" distB="0" distL="0" distR="0" wp14:anchorId="293A3B40" wp14:editId="39FFD84C">
                  <wp:extent cx="6548120" cy="2596515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1279DB6" w14:textId="77777777" w:rsidR="00D9252C" w:rsidRDefault="00000000">
      <w:r>
        <w:rPr>
          <w:b/>
          <w:sz w:val="20"/>
        </w:rPr>
        <w:t>Screenshot output program (</w:t>
      </w:r>
      <w:proofErr w:type="spellStart"/>
      <w:r>
        <w:rPr>
          <w:b/>
          <w:sz w:val="20"/>
        </w:rPr>
        <w:t>gunakan</w:t>
      </w:r>
      <w:proofErr w:type="spellEnd"/>
      <w:r>
        <w:rPr>
          <w:b/>
          <w:sz w:val="20"/>
        </w:rPr>
        <w:t xml:space="preserve"> salah </w:t>
      </w:r>
      <w:proofErr w:type="spellStart"/>
      <w:r>
        <w:rPr>
          <w:b/>
          <w:sz w:val="20"/>
        </w:rPr>
        <w:t>satu</w:t>
      </w:r>
      <w:proofErr w:type="spellEnd"/>
      <w:r>
        <w:rPr>
          <w:b/>
          <w:sz w:val="20"/>
        </w:rPr>
        <w:t xml:space="preserve"> input valid)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7587C603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DA1C98" w14:textId="7AA53ADE" w:rsidR="00D9252C" w:rsidRDefault="00000000">
            <w:r>
              <w:br/>
            </w:r>
            <w:r w:rsidR="00664E3B" w:rsidRPr="00664E3B">
              <w:rPr>
                <w:noProof/>
              </w:rPr>
              <w:lastRenderedPageBreak/>
              <w:drawing>
                <wp:inline distT="0" distB="0" distL="0" distR="0" wp14:anchorId="36772214" wp14:editId="136339B4">
                  <wp:extent cx="6548120" cy="2028190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202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4C45646" w14:textId="77777777" w:rsidR="00D9252C" w:rsidRDefault="00000000">
      <w:proofErr w:type="spellStart"/>
      <w:r>
        <w:rPr>
          <w:b/>
          <w:sz w:val="20"/>
        </w:rPr>
        <w:lastRenderedPageBreak/>
        <w:t>Pertanyaan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analisis</w:t>
      </w:r>
      <w:proofErr w:type="spellEnd"/>
    </w:p>
    <w:p w14:paraId="2B2EBEEE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>?</w:t>
      </w:r>
    </w:p>
    <w:p w14:paraId="614EC4B1" w14:textId="664ECCD5" w:rsidR="00A1289D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A1289D">
        <w:t>Fungsi</w:t>
      </w:r>
      <w:proofErr w:type="spellEnd"/>
      <w:r w:rsidR="00A1289D">
        <w:t xml:space="preserve"> </w:t>
      </w:r>
      <w:proofErr w:type="spellStart"/>
      <w:r w:rsidR="00A1289D">
        <w:t>perulangan</w:t>
      </w:r>
      <w:proofErr w:type="spellEnd"/>
      <w:r w:rsidR="00A1289D">
        <w:t xml:space="preserve"> </w:t>
      </w:r>
      <w:proofErr w:type="spellStart"/>
      <w:r w:rsidR="00A1289D">
        <w:t>luar</w:t>
      </w:r>
      <w:proofErr w:type="spellEnd"/>
      <w:r w:rsidR="00A1289D">
        <w:t xml:space="preserve"> </w:t>
      </w:r>
      <w:proofErr w:type="spellStart"/>
      <w:r w:rsidR="00A1289D">
        <w:t>adalah</w:t>
      </w:r>
      <w:proofErr w:type="spellEnd"/>
      <w:r w:rsidR="00A1289D">
        <w:t xml:space="preserve"> </w:t>
      </w:r>
      <w:proofErr w:type="spellStart"/>
      <w:r w:rsidR="00A1289D">
        <w:t>untuk</w:t>
      </w:r>
      <w:proofErr w:type="spellEnd"/>
      <w:r w:rsidR="00A1289D">
        <w:t xml:space="preserve"> </w:t>
      </w:r>
      <w:proofErr w:type="spellStart"/>
      <w:r w:rsidR="00A1289D">
        <w:t>mengatur</w:t>
      </w:r>
      <w:proofErr w:type="spellEnd"/>
      <w:r w:rsidR="00A1289D">
        <w:t xml:space="preserve"> </w:t>
      </w:r>
      <w:proofErr w:type="spellStart"/>
      <w:r w:rsidR="00A1289D">
        <w:t>jumlah</w:t>
      </w:r>
      <w:proofErr w:type="spellEnd"/>
      <w:r w:rsidR="00A1289D">
        <w:t xml:space="preserve"> </w:t>
      </w:r>
      <w:proofErr w:type="spellStart"/>
      <w:r w:rsidR="00A1289D">
        <w:t>baris,kelompok,mahasiswa,hari,bagian</w:t>
      </w:r>
      <w:proofErr w:type="spellEnd"/>
      <w:r w:rsidR="00A1289D">
        <w:t xml:space="preserve"> </w:t>
      </w:r>
      <w:proofErr w:type="spellStart"/>
      <w:r w:rsidR="00A1289D">
        <w:t>utama</w:t>
      </w:r>
      <w:proofErr w:type="spellEnd"/>
      <w:r w:rsidR="00A1289D">
        <w:t>.</w:t>
      </w:r>
    </w:p>
    <w:p w14:paraId="5A078C21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>?</w:t>
      </w:r>
    </w:p>
    <w:p w14:paraId="6E97A893" w14:textId="621C76C9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A1289D">
        <w:t>fungsi</w:t>
      </w:r>
      <w:proofErr w:type="spellEnd"/>
      <w:r w:rsidR="00A1289D">
        <w:t xml:space="preserve"> </w:t>
      </w:r>
      <w:proofErr w:type="spellStart"/>
      <w:r w:rsidR="00A1289D">
        <w:t>perulangan</w:t>
      </w:r>
      <w:proofErr w:type="spellEnd"/>
      <w:r w:rsidR="00A1289D">
        <w:t xml:space="preserve"> </w:t>
      </w:r>
      <w:proofErr w:type="spellStart"/>
      <w:r w:rsidR="00A1289D">
        <w:t>dalam</w:t>
      </w:r>
      <w:proofErr w:type="spellEnd"/>
      <w:r w:rsidR="00A1289D">
        <w:t xml:space="preserve"> </w:t>
      </w:r>
      <w:proofErr w:type="spellStart"/>
      <w:r w:rsidR="00A1289D">
        <w:t>adalah</w:t>
      </w:r>
      <w:proofErr w:type="spellEnd"/>
      <w:r w:rsidR="00A1289D">
        <w:t xml:space="preserve"> </w:t>
      </w:r>
      <w:proofErr w:type="spellStart"/>
      <w:r w:rsidR="00A1289D">
        <w:t>Mengatur</w:t>
      </w:r>
      <w:proofErr w:type="spellEnd"/>
      <w:r w:rsidR="00A1289D">
        <w:t xml:space="preserve"> </w:t>
      </w:r>
      <w:proofErr w:type="spellStart"/>
      <w:r w:rsidR="00A1289D">
        <w:t>jumlah</w:t>
      </w:r>
      <w:proofErr w:type="spellEnd"/>
      <w:r w:rsidR="00A1289D">
        <w:t xml:space="preserve"> </w:t>
      </w:r>
      <w:proofErr w:type="spellStart"/>
      <w:r w:rsidR="00A1289D">
        <w:t>kolom,data</w:t>
      </w:r>
      <w:proofErr w:type="spellEnd"/>
      <w:r w:rsidR="00A1289D">
        <w:t xml:space="preserve"> </w:t>
      </w:r>
      <w:proofErr w:type="spellStart"/>
      <w:r w:rsidR="00A1289D">
        <w:t>dalam</w:t>
      </w:r>
      <w:proofErr w:type="spellEnd"/>
      <w:r w:rsidR="00A1289D">
        <w:t xml:space="preserve"> </w:t>
      </w:r>
      <w:proofErr w:type="spellStart"/>
      <w:r w:rsidR="00A1289D">
        <w:t>setiap</w:t>
      </w:r>
      <w:proofErr w:type="spellEnd"/>
      <w:r w:rsidR="00A1289D">
        <w:t xml:space="preserve"> </w:t>
      </w:r>
      <w:proofErr w:type="spellStart"/>
      <w:r w:rsidR="00A1289D">
        <w:t>kelompok,mata</w:t>
      </w:r>
      <w:proofErr w:type="spellEnd"/>
      <w:r w:rsidR="00A1289D">
        <w:t xml:space="preserve"> </w:t>
      </w:r>
      <w:proofErr w:type="spellStart"/>
      <w:r w:rsidR="00A1289D">
        <w:t>kuliah</w:t>
      </w:r>
      <w:proofErr w:type="spellEnd"/>
      <w:r w:rsidR="00A1289D">
        <w:t xml:space="preserve"> per </w:t>
      </w:r>
      <w:proofErr w:type="spellStart"/>
      <w:r w:rsidR="00A1289D">
        <w:t>mahasiswa</w:t>
      </w:r>
      <w:proofErr w:type="spellEnd"/>
      <w:r w:rsidR="00A1289D">
        <w:t xml:space="preserve">, </w:t>
      </w:r>
      <w:proofErr w:type="spellStart"/>
      <w:r w:rsidR="00A1289D">
        <w:t>produk</w:t>
      </w:r>
      <w:proofErr w:type="spellEnd"/>
      <w:r w:rsidR="00A1289D">
        <w:t xml:space="preserve"> per </w:t>
      </w:r>
      <w:proofErr w:type="spellStart"/>
      <w:r w:rsidR="00A1289D">
        <w:t>hari,elemen</w:t>
      </w:r>
      <w:proofErr w:type="spellEnd"/>
      <w:r w:rsidR="00A1289D">
        <w:t xml:space="preserve"> pada </w:t>
      </w:r>
      <w:proofErr w:type="spellStart"/>
      <w:r w:rsidR="00A1289D">
        <w:t>setiap</w:t>
      </w:r>
      <w:proofErr w:type="spellEnd"/>
      <w:r w:rsidR="00A1289D">
        <w:t xml:space="preserve"> baris.</w:t>
      </w:r>
    </w:p>
    <w:p w14:paraId="4B2B0065" w14:textId="77777777" w:rsidR="00D9252C" w:rsidRDefault="00000000">
      <w:pPr>
        <w:pStyle w:val="ListNumber"/>
        <w:spacing w:after="4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&lt;= baris?</w:t>
      </w:r>
    </w:p>
    <w:p w14:paraId="4BBAF93C" w14:textId="53314D04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042489" w:rsidRPr="00042489">
        <w:t>Kondisi</w:t>
      </w:r>
      <w:proofErr w:type="spellEnd"/>
      <w:r w:rsidR="00042489" w:rsidRPr="00042489">
        <w:t xml:space="preserve"> </w:t>
      </w:r>
      <w:proofErr w:type="spellStart"/>
      <w:r w:rsidR="00042489" w:rsidRPr="00042489">
        <w:t>kolom</w:t>
      </w:r>
      <w:proofErr w:type="spellEnd"/>
      <w:r w:rsidR="00042489" w:rsidRPr="00042489">
        <w:t xml:space="preserve"> &lt;= baris </w:t>
      </w:r>
      <w:proofErr w:type="spellStart"/>
      <w:r w:rsidR="00042489" w:rsidRPr="00042489">
        <w:t>umumnya</w:t>
      </w:r>
      <w:proofErr w:type="spellEnd"/>
      <w:r w:rsidR="00042489" w:rsidRPr="00042489">
        <w:t xml:space="preserve"> </w:t>
      </w:r>
      <w:proofErr w:type="spellStart"/>
      <w:r w:rsidR="00042489" w:rsidRPr="00042489">
        <w:t>digunakan</w:t>
      </w:r>
      <w:proofErr w:type="spellEnd"/>
      <w:r w:rsidR="00042489" w:rsidRPr="00042489">
        <w:t xml:space="preserve"> </w:t>
      </w:r>
      <w:proofErr w:type="spellStart"/>
      <w:r w:rsidR="00042489" w:rsidRPr="00042489">
        <w:t>dalam</w:t>
      </w:r>
      <w:proofErr w:type="spellEnd"/>
      <w:r w:rsidR="00042489" w:rsidRPr="00042489">
        <w:t xml:space="preserve"> </w:t>
      </w:r>
      <w:proofErr w:type="spellStart"/>
      <w:r w:rsidR="00042489" w:rsidRPr="00042489">
        <w:t>perulangan</w:t>
      </w:r>
      <w:proofErr w:type="spellEnd"/>
      <w:r w:rsidR="00042489" w:rsidRPr="00042489">
        <w:t xml:space="preserve"> </w:t>
      </w:r>
      <w:proofErr w:type="spellStart"/>
      <w:r w:rsidR="00042489" w:rsidRPr="00042489">
        <w:t>bersarang</w:t>
      </w:r>
      <w:proofErr w:type="spellEnd"/>
      <w:r w:rsidR="00042489" w:rsidRPr="00042489">
        <w:t xml:space="preserve"> (</w:t>
      </w:r>
      <w:r w:rsidR="00042489" w:rsidRPr="00042489">
        <w:rPr>
          <w:i/>
          <w:iCs/>
        </w:rPr>
        <w:t>nested loop</w:t>
      </w:r>
      <w:r w:rsidR="00042489" w:rsidRPr="00042489">
        <w:t xml:space="preserve">) </w:t>
      </w:r>
      <w:proofErr w:type="spellStart"/>
      <w:r w:rsidR="00042489" w:rsidRPr="00042489">
        <w:t>untuk</w:t>
      </w:r>
      <w:proofErr w:type="spellEnd"/>
      <w:r w:rsidR="00042489" w:rsidRPr="00042489">
        <w:t xml:space="preserve"> </w:t>
      </w:r>
      <w:proofErr w:type="spellStart"/>
      <w:r w:rsidR="00042489" w:rsidRPr="00042489">
        <w:rPr>
          <w:b/>
          <w:bCs/>
        </w:rPr>
        <w:t>membuat</w:t>
      </w:r>
      <w:proofErr w:type="spellEnd"/>
      <w:r w:rsidR="00042489" w:rsidRPr="00042489">
        <w:rPr>
          <w:b/>
          <w:bCs/>
        </w:rPr>
        <w:t xml:space="preserve"> </w:t>
      </w:r>
      <w:proofErr w:type="spellStart"/>
      <w:r w:rsidR="00042489" w:rsidRPr="00042489">
        <w:rPr>
          <w:b/>
          <w:bCs/>
        </w:rPr>
        <w:t>pola</w:t>
      </w:r>
      <w:proofErr w:type="spellEnd"/>
      <w:r w:rsidR="00042489" w:rsidRPr="00042489">
        <w:rPr>
          <w:b/>
          <w:bCs/>
        </w:rPr>
        <w:t xml:space="preserve"> </w:t>
      </w:r>
      <w:proofErr w:type="spellStart"/>
      <w:r w:rsidR="00042489" w:rsidRPr="00042489">
        <w:rPr>
          <w:b/>
          <w:bCs/>
        </w:rPr>
        <w:t>segitiga</w:t>
      </w:r>
      <w:proofErr w:type="spellEnd"/>
      <w:r w:rsidR="00042489" w:rsidRPr="00042489">
        <w:rPr>
          <w:b/>
          <w:bCs/>
        </w:rPr>
        <w:t xml:space="preserve"> siku-siku</w:t>
      </w:r>
      <w:r w:rsidR="00042489" w:rsidRPr="00042489">
        <w:t xml:space="preserve"> (</w:t>
      </w:r>
      <w:proofErr w:type="spellStart"/>
      <w:r w:rsidR="00042489" w:rsidRPr="00042489">
        <w:t>seperti</w:t>
      </w:r>
      <w:proofErr w:type="spellEnd"/>
      <w:r w:rsidR="00042489" w:rsidRPr="00042489">
        <w:t xml:space="preserve"> </w:t>
      </w:r>
      <w:proofErr w:type="spellStart"/>
      <w:r w:rsidR="00042489" w:rsidRPr="00042489">
        <w:t>pola</w:t>
      </w:r>
      <w:proofErr w:type="spellEnd"/>
      <w:r w:rsidR="00042489" w:rsidRPr="00042489">
        <w:t xml:space="preserve"> </w:t>
      </w:r>
      <w:proofErr w:type="spellStart"/>
      <w:r w:rsidR="00042489" w:rsidRPr="00042489">
        <w:t>bintang</w:t>
      </w:r>
      <w:proofErr w:type="spellEnd"/>
      <w:r w:rsidR="00042489" w:rsidRPr="00042489">
        <w:t xml:space="preserve"> </w:t>
      </w:r>
      <w:proofErr w:type="spellStart"/>
      <w:r w:rsidR="00042489" w:rsidRPr="00042489">
        <w:t>atau</w:t>
      </w:r>
      <w:proofErr w:type="spellEnd"/>
      <w:r w:rsidR="00042489" w:rsidRPr="00042489">
        <w:t xml:space="preserve"> </w:t>
      </w:r>
      <w:proofErr w:type="spellStart"/>
      <w:r w:rsidR="00042489" w:rsidRPr="00042489">
        <w:t>angka</w:t>
      </w:r>
      <w:proofErr w:type="spellEnd"/>
      <w:r w:rsidR="00042489" w:rsidRPr="00042489">
        <w:t>).</w:t>
      </w:r>
    </w:p>
    <w:p w14:paraId="5EF844C4" w14:textId="77777777" w:rsidR="00D9252C" w:rsidRDefault="00000000">
      <w:pPr>
        <w:pStyle w:val="ListNumber"/>
        <w:spacing w:after="40"/>
      </w:pPr>
      <w:proofErr w:type="spellStart"/>
      <w:r>
        <w:t>Berapa</w:t>
      </w:r>
      <w:proofErr w:type="spellEnd"/>
      <w:r>
        <w:t xml:space="preserve"> kali </w:t>
      </w:r>
      <w:proofErr w:type="spellStart"/>
      <w:r>
        <w:t>printf</w:t>
      </w:r>
      <w:proofErr w:type="spellEnd"/>
      <w:r>
        <w:t xml:space="preserve">("* ")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4?</w:t>
      </w:r>
    </w:p>
    <w:p w14:paraId="75730877" w14:textId="4190F6DB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042489" w:rsidRPr="00042489">
        <w:t>10 kali.</w:t>
      </w:r>
    </w:p>
    <w:p w14:paraId="5918A155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&lt; baris?</w:t>
      </w:r>
    </w:p>
    <w:p w14:paraId="20F22D7F" w14:textId="0C662095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042489" w:rsidRPr="00042489">
        <w:t xml:space="preserve">Tinggi </w:t>
      </w:r>
      <w:proofErr w:type="spellStart"/>
      <w:r w:rsidR="00042489" w:rsidRPr="00042489">
        <w:t>segitiga</w:t>
      </w:r>
      <w:proofErr w:type="spellEnd"/>
      <w:r w:rsidR="00042489" w:rsidRPr="00042489">
        <w:t xml:space="preserve"> </w:t>
      </w:r>
      <w:proofErr w:type="spellStart"/>
      <w:r w:rsidR="00042489" w:rsidRPr="00042489">
        <w:t>berkurang</w:t>
      </w:r>
      <w:proofErr w:type="spellEnd"/>
      <w:r w:rsidR="00042489" w:rsidRPr="00042489">
        <w:t xml:space="preserve"> 1 baris (</w:t>
      </w:r>
      <w:proofErr w:type="spellStart"/>
      <w:r w:rsidR="00042489" w:rsidRPr="00042489">
        <w:t>atau</w:t>
      </w:r>
      <w:proofErr w:type="spellEnd"/>
      <w:r w:rsidR="00042489" w:rsidRPr="00042489">
        <w:t xml:space="preserve"> </w:t>
      </w:r>
      <w:proofErr w:type="spellStart"/>
      <w:r w:rsidR="00042489" w:rsidRPr="00042489">
        <w:t>jumlah</w:t>
      </w:r>
      <w:proofErr w:type="spellEnd"/>
      <w:r w:rsidR="00042489" w:rsidRPr="00042489">
        <w:t xml:space="preserve"> </w:t>
      </w:r>
      <w:proofErr w:type="spellStart"/>
      <w:r w:rsidR="00042489" w:rsidRPr="00042489">
        <w:t>bintang</w:t>
      </w:r>
      <w:proofErr w:type="spellEnd"/>
      <w:r w:rsidR="00042489" w:rsidRPr="00042489">
        <w:t xml:space="preserve"> di </w:t>
      </w:r>
      <w:proofErr w:type="spellStart"/>
      <w:r w:rsidR="00042489" w:rsidRPr="00042489">
        <w:t>setiap</w:t>
      </w:r>
      <w:proofErr w:type="spellEnd"/>
      <w:r w:rsidR="00042489" w:rsidRPr="00042489">
        <w:t xml:space="preserve"> baris </w:t>
      </w:r>
      <w:proofErr w:type="spellStart"/>
      <w:r w:rsidR="00042489" w:rsidRPr="00042489">
        <w:t>berkurang</w:t>
      </w:r>
      <w:proofErr w:type="spellEnd"/>
      <w:r w:rsidR="00042489" w:rsidRPr="00042489">
        <w:t xml:space="preserve"> 1). Baris </w:t>
      </w:r>
      <w:proofErr w:type="spellStart"/>
      <w:r w:rsidR="00042489" w:rsidRPr="00042489">
        <w:t>pertama</w:t>
      </w:r>
      <w:proofErr w:type="spellEnd"/>
      <w:r w:rsidR="00042489" w:rsidRPr="00042489">
        <w:t xml:space="preserve"> </w:t>
      </w:r>
      <w:proofErr w:type="spellStart"/>
      <w:r w:rsidR="00042489" w:rsidRPr="00042489">
        <w:t>tidak</w:t>
      </w:r>
      <w:proofErr w:type="spellEnd"/>
      <w:r w:rsidR="00042489" w:rsidRPr="00042489">
        <w:t xml:space="preserve"> </w:t>
      </w:r>
      <w:proofErr w:type="spellStart"/>
      <w:r w:rsidR="00042489" w:rsidRPr="00042489">
        <w:t>mencetak</w:t>
      </w:r>
      <w:proofErr w:type="spellEnd"/>
      <w:r w:rsidR="00042489" w:rsidRPr="00042489">
        <w:t xml:space="preserve"> </w:t>
      </w:r>
      <w:proofErr w:type="spellStart"/>
      <w:r w:rsidR="00042489" w:rsidRPr="00042489">
        <w:t>bintang</w:t>
      </w:r>
      <w:proofErr w:type="spellEnd"/>
      <w:r w:rsidR="00042489" w:rsidRPr="00042489">
        <w:t xml:space="preserve"> </w:t>
      </w:r>
      <w:proofErr w:type="spellStart"/>
      <w:r w:rsidR="00042489" w:rsidRPr="00042489">
        <w:t>sama</w:t>
      </w:r>
      <w:proofErr w:type="spellEnd"/>
      <w:r w:rsidR="00042489" w:rsidRPr="00042489">
        <w:t xml:space="preserve"> </w:t>
      </w:r>
      <w:proofErr w:type="spellStart"/>
      <w:r w:rsidR="00042489" w:rsidRPr="00042489">
        <w:t>sekali</w:t>
      </w:r>
      <w:proofErr w:type="spellEnd"/>
      <w:r w:rsidR="00042489" w:rsidRPr="00042489">
        <w:t xml:space="preserve"> </w:t>
      </w:r>
      <w:proofErr w:type="spellStart"/>
      <w:r w:rsidR="00042489" w:rsidRPr="00042489">
        <w:t>karena</w:t>
      </w:r>
      <w:proofErr w:type="spellEnd"/>
      <w:r w:rsidR="00042489" w:rsidRPr="00042489">
        <w:t xml:space="preserve"> </w:t>
      </w:r>
      <w:proofErr w:type="spellStart"/>
      <w:r w:rsidR="00042489" w:rsidRPr="00042489">
        <w:t>kondisi</w:t>
      </w:r>
      <w:proofErr w:type="spellEnd"/>
      <w:r w:rsidR="00042489" w:rsidRPr="00042489">
        <w:t xml:space="preserve"> 1 &lt; 1 </w:t>
      </w:r>
      <w:proofErr w:type="spellStart"/>
      <w:r w:rsidR="00042489" w:rsidRPr="00042489">
        <w:t>bernilai</w:t>
      </w:r>
      <w:proofErr w:type="spellEnd"/>
      <w:r w:rsidR="00042489" w:rsidRPr="00042489">
        <w:t xml:space="preserve"> </w:t>
      </w:r>
      <w:r w:rsidR="00042489" w:rsidRPr="00042489">
        <w:rPr>
          <w:i/>
          <w:iCs/>
        </w:rPr>
        <w:t>false</w:t>
      </w:r>
      <w:r w:rsidR="00042489" w:rsidRPr="00042489">
        <w:t>.</w:t>
      </w:r>
    </w:p>
    <w:p w14:paraId="05C81F08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("\n")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>?</w:t>
      </w:r>
    </w:p>
    <w:p w14:paraId="695B2ABA" w14:textId="4602BC18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042489" w:rsidRPr="00042489">
        <w:t>Tampilan</w:t>
      </w:r>
      <w:proofErr w:type="spellEnd"/>
      <w:r w:rsidR="00042489" w:rsidRPr="00042489">
        <w:t xml:space="preserve"> </w:t>
      </w:r>
      <w:proofErr w:type="spellStart"/>
      <w:r w:rsidR="00042489" w:rsidRPr="00042489">
        <w:t>bintang</w:t>
      </w:r>
      <w:proofErr w:type="spellEnd"/>
      <w:r w:rsidR="00042489" w:rsidRPr="00042489">
        <w:t xml:space="preserve"> </w:t>
      </w:r>
      <w:proofErr w:type="spellStart"/>
      <w:r w:rsidR="00042489" w:rsidRPr="00042489">
        <w:t>tidak</w:t>
      </w:r>
      <w:proofErr w:type="spellEnd"/>
      <w:r w:rsidR="00042489" w:rsidRPr="00042489">
        <w:t xml:space="preserve"> </w:t>
      </w:r>
      <w:proofErr w:type="spellStart"/>
      <w:r w:rsidR="00042489" w:rsidRPr="00042489">
        <w:t>membentuk</w:t>
      </w:r>
      <w:proofErr w:type="spellEnd"/>
      <w:r w:rsidR="00042489" w:rsidRPr="00042489">
        <w:t xml:space="preserve"> </w:t>
      </w:r>
      <w:proofErr w:type="spellStart"/>
      <w:r w:rsidR="00042489" w:rsidRPr="00042489">
        <w:t>pola</w:t>
      </w:r>
      <w:proofErr w:type="spellEnd"/>
      <w:r w:rsidR="00042489" w:rsidRPr="00042489">
        <w:t xml:space="preserve"> </w:t>
      </w:r>
      <w:proofErr w:type="spellStart"/>
      <w:r w:rsidR="00042489" w:rsidRPr="00042489">
        <w:t>segitiga</w:t>
      </w:r>
      <w:proofErr w:type="spellEnd"/>
      <w:r w:rsidR="00042489" w:rsidRPr="00042489">
        <w:t xml:space="preserve"> horizontal, </w:t>
      </w:r>
      <w:proofErr w:type="spellStart"/>
      <w:r w:rsidR="00042489" w:rsidRPr="00042489">
        <w:t>melainkan</w:t>
      </w:r>
      <w:proofErr w:type="spellEnd"/>
      <w:r w:rsidR="00042489" w:rsidRPr="00042489">
        <w:t xml:space="preserve"> </w:t>
      </w:r>
      <w:proofErr w:type="spellStart"/>
      <w:r w:rsidR="00042489" w:rsidRPr="00042489">
        <w:t>semua</w:t>
      </w:r>
      <w:proofErr w:type="spellEnd"/>
      <w:r w:rsidR="00042489" w:rsidRPr="00042489">
        <w:t xml:space="preserve"> </w:t>
      </w:r>
      <w:proofErr w:type="spellStart"/>
      <w:r w:rsidR="00042489" w:rsidRPr="00042489">
        <w:t>bintang</w:t>
      </w:r>
      <w:proofErr w:type="spellEnd"/>
      <w:r w:rsidR="00042489" w:rsidRPr="00042489">
        <w:t xml:space="preserve"> </w:t>
      </w:r>
      <w:proofErr w:type="spellStart"/>
      <w:r w:rsidR="00042489" w:rsidRPr="00042489">
        <w:t>dicetak</w:t>
      </w:r>
      <w:proofErr w:type="spellEnd"/>
      <w:r w:rsidR="00042489" w:rsidRPr="00042489">
        <w:t xml:space="preserve"> </w:t>
      </w:r>
      <w:proofErr w:type="spellStart"/>
      <w:r w:rsidR="00042489" w:rsidRPr="00042489">
        <w:t>secara</w:t>
      </w:r>
      <w:proofErr w:type="spellEnd"/>
      <w:r w:rsidR="00042489" w:rsidRPr="00042489">
        <w:t xml:space="preserve"> </w:t>
      </w:r>
      <w:proofErr w:type="spellStart"/>
      <w:r w:rsidR="00042489" w:rsidRPr="00042489">
        <w:t>vertikal</w:t>
      </w:r>
      <w:proofErr w:type="spellEnd"/>
      <w:r w:rsidR="00042489" w:rsidRPr="00042489">
        <w:t xml:space="preserve"> </w:t>
      </w:r>
      <w:proofErr w:type="spellStart"/>
      <w:r w:rsidR="00042489" w:rsidRPr="00042489">
        <w:t>turun</w:t>
      </w:r>
      <w:proofErr w:type="spellEnd"/>
      <w:r w:rsidR="00042489" w:rsidRPr="00042489">
        <w:t xml:space="preserve"> </w:t>
      </w:r>
      <w:proofErr w:type="spellStart"/>
      <w:r w:rsidR="00042489" w:rsidRPr="00042489">
        <w:t>ke</w:t>
      </w:r>
      <w:proofErr w:type="spellEnd"/>
      <w:r w:rsidR="00042489" w:rsidRPr="00042489">
        <w:t xml:space="preserve"> </w:t>
      </w:r>
      <w:proofErr w:type="spellStart"/>
      <w:r w:rsidR="00042489" w:rsidRPr="00042489">
        <w:t>bawah</w:t>
      </w:r>
      <w:proofErr w:type="spellEnd"/>
      <w:r w:rsidR="00042489" w:rsidRPr="00042489">
        <w:t xml:space="preserve"> (</w:t>
      </w:r>
      <w:proofErr w:type="spellStart"/>
      <w:r w:rsidR="00042489" w:rsidRPr="00042489">
        <w:t>satu</w:t>
      </w:r>
      <w:proofErr w:type="spellEnd"/>
      <w:r w:rsidR="00042489" w:rsidRPr="00042489">
        <w:t xml:space="preserve"> </w:t>
      </w:r>
      <w:proofErr w:type="spellStart"/>
      <w:r w:rsidR="00042489" w:rsidRPr="00042489">
        <w:t>bintang</w:t>
      </w:r>
      <w:proofErr w:type="spellEnd"/>
      <w:r w:rsidR="00042489" w:rsidRPr="00042489">
        <w:t xml:space="preserve"> per baris </w:t>
      </w:r>
      <w:proofErr w:type="spellStart"/>
      <w:r w:rsidR="00042489" w:rsidRPr="00042489">
        <w:t>baru</w:t>
      </w:r>
      <w:proofErr w:type="spellEnd"/>
      <w:r w:rsidR="00042489" w:rsidRPr="00042489">
        <w:t>).</w:t>
      </w:r>
    </w:p>
    <w:p w14:paraId="698323F1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counter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?</w:t>
      </w:r>
    </w:p>
    <w:p w14:paraId="6706D6D9" w14:textId="7F6B96AF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042489" w:rsidRPr="00042489">
        <w:t>Perulangan</w:t>
      </w:r>
      <w:proofErr w:type="spellEnd"/>
      <w:r w:rsidR="00042489" w:rsidRPr="00042489">
        <w:t xml:space="preserve"> </w:t>
      </w:r>
      <w:proofErr w:type="spellStart"/>
      <w:r w:rsidR="00042489" w:rsidRPr="00042489">
        <w:t>kolom</w:t>
      </w:r>
      <w:proofErr w:type="spellEnd"/>
      <w:r w:rsidR="00042489" w:rsidRPr="00042489">
        <w:t xml:space="preserve"> </w:t>
      </w:r>
      <w:proofErr w:type="spellStart"/>
      <w:r w:rsidR="00042489" w:rsidRPr="00042489">
        <w:t>hanya</w:t>
      </w:r>
      <w:proofErr w:type="spellEnd"/>
      <w:r w:rsidR="00042489" w:rsidRPr="00042489">
        <w:t xml:space="preserve"> </w:t>
      </w:r>
      <w:proofErr w:type="spellStart"/>
      <w:r w:rsidR="00042489" w:rsidRPr="00042489">
        <w:t>berjalan</w:t>
      </w:r>
      <w:proofErr w:type="spellEnd"/>
      <w:r w:rsidR="00042489" w:rsidRPr="00042489">
        <w:t xml:space="preserve"> pada baris </w:t>
      </w:r>
      <w:proofErr w:type="spellStart"/>
      <w:r w:rsidR="00042489" w:rsidRPr="00042489">
        <w:t>pertama</w:t>
      </w:r>
      <w:proofErr w:type="spellEnd"/>
      <w:r w:rsidR="00042489" w:rsidRPr="00042489">
        <w:t xml:space="preserve">. </w:t>
      </w:r>
      <w:proofErr w:type="spellStart"/>
      <w:r w:rsidR="00042489" w:rsidRPr="00042489">
        <w:t>Setelah</w:t>
      </w:r>
      <w:proofErr w:type="spellEnd"/>
      <w:r w:rsidR="00042489" w:rsidRPr="00042489">
        <w:t xml:space="preserve"> baris </w:t>
      </w:r>
      <w:proofErr w:type="spellStart"/>
      <w:r w:rsidR="00042489" w:rsidRPr="00042489">
        <w:t>pertama</w:t>
      </w:r>
      <w:proofErr w:type="spellEnd"/>
      <w:r w:rsidR="00042489" w:rsidRPr="00042489">
        <w:t xml:space="preserve"> </w:t>
      </w:r>
      <w:proofErr w:type="spellStart"/>
      <w:r w:rsidR="00042489" w:rsidRPr="00042489">
        <w:t>selesai</w:t>
      </w:r>
      <w:proofErr w:type="spellEnd"/>
      <w:r w:rsidR="00042489" w:rsidRPr="00042489">
        <w:t xml:space="preserve">, </w:t>
      </w:r>
      <w:proofErr w:type="spellStart"/>
      <w:r w:rsidR="00042489" w:rsidRPr="00042489">
        <w:t>nilai</w:t>
      </w:r>
      <w:proofErr w:type="spellEnd"/>
      <w:r w:rsidR="00042489" w:rsidRPr="00042489">
        <w:t xml:space="preserve"> </w:t>
      </w:r>
      <w:proofErr w:type="spellStart"/>
      <w:r w:rsidR="00042489" w:rsidRPr="00042489">
        <w:t>variabel</w:t>
      </w:r>
      <w:proofErr w:type="spellEnd"/>
      <w:r w:rsidR="00042489" w:rsidRPr="00042489">
        <w:t xml:space="preserve"> </w:t>
      </w:r>
      <w:proofErr w:type="spellStart"/>
      <w:r w:rsidR="00042489" w:rsidRPr="00042489">
        <w:t>kolom</w:t>
      </w:r>
      <w:proofErr w:type="spellEnd"/>
      <w:r w:rsidR="00042489" w:rsidRPr="00042489">
        <w:t xml:space="preserve"> </w:t>
      </w:r>
      <w:proofErr w:type="spellStart"/>
      <w:r w:rsidR="00042489" w:rsidRPr="00042489">
        <w:t>tetap</w:t>
      </w:r>
      <w:proofErr w:type="spellEnd"/>
      <w:r w:rsidR="00042489" w:rsidRPr="00042489">
        <w:t xml:space="preserve"> </w:t>
      </w:r>
      <w:proofErr w:type="spellStart"/>
      <w:r w:rsidR="00042489" w:rsidRPr="00042489">
        <w:t>berada</w:t>
      </w:r>
      <w:proofErr w:type="spellEnd"/>
      <w:r w:rsidR="00042489" w:rsidRPr="00042489">
        <w:t xml:space="preserve"> di batas </w:t>
      </w:r>
      <w:proofErr w:type="spellStart"/>
      <w:r w:rsidR="00042489" w:rsidRPr="00042489">
        <w:t>maksimalnya</w:t>
      </w:r>
      <w:proofErr w:type="spellEnd"/>
      <w:r w:rsidR="00042489" w:rsidRPr="00042489">
        <w:t xml:space="preserve"> </w:t>
      </w:r>
      <w:proofErr w:type="spellStart"/>
      <w:r w:rsidR="00042489" w:rsidRPr="00042489">
        <w:t>sehingga</w:t>
      </w:r>
      <w:proofErr w:type="spellEnd"/>
      <w:r w:rsidR="00042489" w:rsidRPr="00042489">
        <w:t xml:space="preserve"> </w:t>
      </w:r>
      <w:proofErr w:type="spellStart"/>
      <w:r w:rsidR="00042489" w:rsidRPr="00042489">
        <w:t>perulangan</w:t>
      </w:r>
      <w:proofErr w:type="spellEnd"/>
      <w:r w:rsidR="00042489" w:rsidRPr="00042489">
        <w:t xml:space="preserve"> </w:t>
      </w:r>
      <w:proofErr w:type="spellStart"/>
      <w:r w:rsidR="00042489" w:rsidRPr="00042489">
        <w:t>kolom</w:t>
      </w:r>
      <w:proofErr w:type="spellEnd"/>
      <w:r w:rsidR="00042489" w:rsidRPr="00042489">
        <w:t xml:space="preserve"> </w:t>
      </w:r>
      <w:proofErr w:type="spellStart"/>
      <w:r w:rsidR="00042489" w:rsidRPr="00042489">
        <w:t>tidak</w:t>
      </w:r>
      <w:proofErr w:type="spellEnd"/>
      <w:r w:rsidR="00042489" w:rsidRPr="00042489">
        <w:t xml:space="preserve"> </w:t>
      </w:r>
      <w:proofErr w:type="spellStart"/>
      <w:r w:rsidR="00042489" w:rsidRPr="00042489">
        <w:t>pernah</w:t>
      </w:r>
      <w:proofErr w:type="spellEnd"/>
      <w:r w:rsidR="00042489" w:rsidRPr="00042489">
        <w:t xml:space="preserve"> </w:t>
      </w:r>
      <w:proofErr w:type="spellStart"/>
      <w:r w:rsidR="00042489" w:rsidRPr="00042489">
        <w:t>dijalankan</w:t>
      </w:r>
      <w:proofErr w:type="spellEnd"/>
      <w:r w:rsidR="00042489" w:rsidRPr="00042489">
        <w:t xml:space="preserve"> </w:t>
      </w:r>
      <w:proofErr w:type="spellStart"/>
      <w:r w:rsidR="00042489" w:rsidRPr="00042489">
        <w:t>lagi</w:t>
      </w:r>
      <w:proofErr w:type="spellEnd"/>
      <w:r w:rsidR="00042489" w:rsidRPr="00042489">
        <w:t xml:space="preserve"> pada baris-baris </w:t>
      </w:r>
      <w:proofErr w:type="spellStart"/>
      <w:r w:rsidR="00042489" w:rsidRPr="00042489">
        <w:t>berikutnya</w:t>
      </w:r>
      <w:proofErr w:type="spellEnd"/>
      <w:r w:rsidR="00042489" w:rsidRPr="00042489">
        <w:t xml:space="preserve"> (</w:t>
      </w:r>
      <w:proofErr w:type="spellStart"/>
      <w:r w:rsidR="00042489" w:rsidRPr="00042489">
        <w:t>hanya</w:t>
      </w:r>
      <w:proofErr w:type="spellEnd"/>
      <w:r w:rsidR="00042489" w:rsidRPr="00042489">
        <w:t xml:space="preserve"> baris </w:t>
      </w:r>
      <w:proofErr w:type="spellStart"/>
      <w:r w:rsidR="00042489" w:rsidRPr="00042489">
        <w:t>pertama</w:t>
      </w:r>
      <w:proofErr w:type="spellEnd"/>
      <w:r w:rsidR="00042489" w:rsidRPr="00042489">
        <w:t xml:space="preserve"> yang </w:t>
      </w:r>
      <w:proofErr w:type="spellStart"/>
      <w:r w:rsidR="00042489" w:rsidRPr="00042489">
        <w:t>mencetak</w:t>
      </w:r>
      <w:proofErr w:type="spellEnd"/>
      <w:r w:rsidR="00042489" w:rsidRPr="00042489">
        <w:t xml:space="preserve"> </w:t>
      </w:r>
      <w:proofErr w:type="spellStart"/>
      <w:r w:rsidR="00042489" w:rsidRPr="00042489">
        <w:t>bintang</w:t>
      </w:r>
      <w:proofErr w:type="spellEnd"/>
      <w:r w:rsidR="00042489" w:rsidRPr="00042489">
        <w:t>).</w:t>
      </w:r>
    </w:p>
    <w:p w14:paraId="0C6D3E2B" w14:textId="77777777" w:rsidR="00D9252C" w:rsidRDefault="00000000">
      <w:pPr>
        <w:pStyle w:val="ListNumber"/>
        <w:spacing w:after="4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20?</w:t>
      </w:r>
    </w:p>
    <w:p w14:paraId="55F6AA59" w14:textId="711C3D5C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042489" w:rsidRPr="00042489">
        <w:t>Untuk</w:t>
      </w:r>
      <w:proofErr w:type="spellEnd"/>
      <w:r w:rsidR="00042489" w:rsidRPr="00042489">
        <w:t xml:space="preserve"> </w:t>
      </w:r>
      <w:proofErr w:type="spellStart"/>
      <w:r w:rsidR="00042489" w:rsidRPr="00042489">
        <w:t>menjaga</w:t>
      </w:r>
      <w:proofErr w:type="spellEnd"/>
      <w:r w:rsidR="00042489" w:rsidRPr="00042489">
        <w:t xml:space="preserve"> </w:t>
      </w:r>
      <w:proofErr w:type="spellStart"/>
      <w:r w:rsidR="00042489" w:rsidRPr="00042489">
        <w:t>tampilan</w:t>
      </w:r>
      <w:proofErr w:type="spellEnd"/>
      <w:r w:rsidR="00042489" w:rsidRPr="00042489">
        <w:t xml:space="preserve"> output di </w:t>
      </w:r>
      <w:proofErr w:type="spellStart"/>
      <w:r w:rsidR="00042489" w:rsidRPr="00042489">
        <w:t>layar</w:t>
      </w:r>
      <w:proofErr w:type="spellEnd"/>
      <w:r w:rsidR="00042489" w:rsidRPr="00042489">
        <w:t xml:space="preserve"> terminal/</w:t>
      </w:r>
      <w:proofErr w:type="spellStart"/>
      <w:r w:rsidR="00042489" w:rsidRPr="00042489">
        <w:t>konsol</w:t>
      </w:r>
      <w:proofErr w:type="spellEnd"/>
      <w:r w:rsidR="00042489" w:rsidRPr="00042489">
        <w:t xml:space="preserve"> </w:t>
      </w:r>
      <w:proofErr w:type="spellStart"/>
      <w:r w:rsidR="00042489" w:rsidRPr="00042489">
        <w:t>tetap</w:t>
      </w:r>
      <w:proofErr w:type="spellEnd"/>
      <w:r w:rsidR="00042489" w:rsidRPr="00042489">
        <w:t xml:space="preserve"> </w:t>
      </w:r>
      <w:proofErr w:type="spellStart"/>
      <w:r w:rsidR="00042489" w:rsidRPr="00042489">
        <w:t>rapi</w:t>
      </w:r>
      <w:proofErr w:type="spellEnd"/>
      <w:r w:rsidR="00042489" w:rsidRPr="00042489">
        <w:t xml:space="preserve">, </w:t>
      </w:r>
      <w:proofErr w:type="spellStart"/>
      <w:r w:rsidR="00042489" w:rsidRPr="00042489">
        <w:t>tidak</w:t>
      </w:r>
      <w:proofErr w:type="spellEnd"/>
      <w:r w:rsidR="00042489" w:rsidRPr="00042489">
        <w:t xml:space="preserve"> </w:t>
      </w:r>
      <w:proofErr w:type="spellStart"/>
      <w:r w:rsidR="00042489" w:rsidRPr="00042489">
        <w:t>mengalami</w:t>
      </w:r>
      <w:proofErr w:type="spellEnd"/>
      <w:r w:rsidR="00042489" w:rsidRPr="00042489">
        <w:t xml:space="preserve"> </w:t>
      </w:r>
      <w:r w:rsidR="00042489" w:rsidRPr="00042489">
        <w:rPr>
          <w:i/>
          <w:iCs/>
        </w:rPr>
        <w:t>line wrap</w:t>
      </w:r>
      <w:r w:rsidR="00042489" w:rsidRPr="00042489">
        <w:t xml:space="preserve"> (</w:t>
      </w:r>
      <w:proofErr w:type="spellStart"/>
      <w:r w:rsidR="00042489" w:rsidRPr="00042489">
        <w:t>patah</w:t>
      </w:r>
      <w:proofErr w:type="spellEnd"/>
      <w:r w:rsidR="00042489" w:rsidRPr="00042489">
        <w:t xml:space="preserve"> baris), </w:t>
      </w:r>
      <w:proofErr w:type="spellStart"/>
      <w:r w:rsidR="00042489" w:rsidRPr="00042489">
        <w:t>serta</w:t>
      </w:r>
      <w:proofErr w:type="spellEnd"/>
      <w:r w:rsidR="00042489" w:rsidRPr="00042489">
        <w:t xml:space="preserve"> </w:t>
      </w:r>
      <w:proofErr w:type="spellStart"/>
      <w:r w:rsidR="00042489" w:rsidRPr="00042489">
        <w:t>mencegah</w:t>
      </w:r>
      <w:proofErr w:type="spellEnd"/>
      <w:r w:rsidR="00042489" w:rsidRPr="00042489">
        <w:t xml:space="preserve"> </w:t>
      </w:r>
      <w:proofErr w:type="spellStart"/>
      <w:r w:rsidR="00042489" w:rsidRPr="00042489">
        <w:t>penggunaan</w:t>
      </w:r>
      <w:proofErr w:type="spellEnd"/>
      <w:r w:rsidR="00042489" w:rsidRPr="00042489">
        <w:t xml:space="preserve"> </w:t>
      </w:r>
      <w:proofErr w:type="spellStart"/>
      <w:r w:rsidR="00042489" w:rsidRPr="00042489">
        <w:t>memori</w:t>
      </w:r>
      <w:proofErr w:type="spellEnd"/>
      <w:r w:rsidR="00042489" w:rsidRPr="00042489">
        <w:t xml:space="preserve"> </w:t>
      </w:r>
      <w:proofErr w:type="spellStart"/>
      <w:r w:rsidR="00042489" w:rsidRPr="00042489">
        <w:t>atau</w:t>
      </w:r>
      <w:proofErr w:type="spellEnd"/>
      <w:r w:rsidR="00042489" w:rsidRPr="00042489">
        <w:t xml:space="preserve"> </w:t>
      </w:r>
      <w:proofErr w:type="spellStart"/>
      <w:r w:rsidR="00042489" w:rsidRPr="00042489">
        <w:t>eksekusi</w:t>
      </w:r>
      <w:proofErr w:type="spellEnd"/>
      <w:r w:rsidR="00042489" w:rsidRPr="00042489">
        <w:t xml:space="preserve"> </w:t>
      </w:r>
      <w:r w:rsidR="00042489" w:rsidRPr="00042489">
        <w:rPr>
          <w:i/>
          <w:iCs/>
        </w:rPr>
        <w:t>loop</w:t>
      </w:r>
      <w:r w:rsidR="00042489" w:rsidRPr="00042489">
        <w:t xml:space="preserve"> </w:t>
      </w:r>
      <w:proofErr w:type="spellStart"/>
      <w:r w:rsidR="00042489" w:rsidRPr="00042489">
        <w:t>berlebihan</w:t>
      </w:r>
      <w:proofErr w:type="spellEnd"/>
      <w:r w:rsidR="00042489" w:rsidRPr="00042489">
        <w:t>.</w:t>
      </w:r>
    </w:p>
    <w:p w14:paraId="72F1F10B" w14:textId="77777777" w:rsidR="00D9252C" w:rsidRDefault="00000000">
      <w:r>
        <w:br w:type="page"/>
      </w:r>
    </w:p>
    <w:p w14:paraId="46B93599" w14:textId="77777777" w:rsidR="00D9252C" w:rsidRDefault="00000000">
      <w:pPr>
        <w:pStyle w:val="Heading2"/>
        <w:spacing w:before="120" w:after="80"/>
      </w:pPr>
      <w:r>
        <w:lastRenderedPageBreak/>
        <w:t xml:space="preserve">2.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Terbimbing</w:t>
      </w:r>
      <w:proofErr w:type="spellEnd"/>
      <w:r>
        <w:t xml:space="preserve"> 2 —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Perkalian</w:t>
      </w:r>
      <w:proofErr w:type="spellEnd"/>
    </w:p>
    <w:p w14:paraId="4A49F923" w14:textId="77777777" w:rsidR="00D9252C" w:rsidRDefault="00000000">
      <w:pPr>
        <w:spacing w:after="80" w:line="240" w:lineRule="auto"/>
      </w:pPr>
      <w:proofErr w:type="spellStart"/>
      <w:r>
        <w:t>Gunakan</w:t>
      </w:r>
      <w:proofErr w:type="spellEnd"/>
      <w:r>
        <w:t xml:space="preserve"> program latihan_02.c pada Modul 6. </w:t>
      </w:r>
      <w:proofErr w:type="spellStart"/>
      <w:r>
        <w:t>Jalankan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batas yang valid,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dokumentasikan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12E7834B" w14:textId="77777777" w:rsidR="00D9252C" w:rsidRDefault="00000000">
      <w:r>
        <w:rPr>
          <w:b/>
          <w:sz w:val="20"/>
        </w:rPr>
        <w:t>Screenshot source code latihan_02.c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0067DC59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A483F9" w14:textId="68DD9AB1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64E3B" w:rsidRPr="00664E3B">
              <w:rPr>
                <w:noProof/>
              </w:rPr>
              <w:drawing>
                <wp:inline distT="0" distB="0" distL="0" distR="0" wp14:anchorId="18847A74" wp14:editId="2D5A7B2D">
                  <wp:extent cx="6548120" cy="2954020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295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B7D0399" w14:textId="77777777" w:rsidR="00D9252C" w:rsidRDefault="00000000">
      <w:r>
        <w:rPr>
          <w:b/>
          <w:sz w:val="20"/>
        </w:rPr>
        <w:t xml:space="preserve">Screenshot output </w:t>
      </w:r>
      <w:proofErr w:type="spellStart"/>
      <w:r>
        <w:rPr>
          <w:b/>
          <w:sz w:val="20"/>
        </w:rPr>
        <w:t>tabel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perkalian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6F7889AB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FFC013" w14:textId="5DFDBAF1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A1289D" w:rsidRPr="00A1289D">
              <w:rPr>
                <w:noProof/>
              </w:rPr>
              <w:drawing>
                <wp:inline distT="0" distB="0" distL="0" distR="0" wp14:anchorId="69F99E4B" wp14:editId="283A8EEB">
                  <wp:extent cx="6548120" cy="1948180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194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14:paraId="7E464D31" w14:textId="77777777" w:rsidR="00D9252C" w:rsidRDefault="00000000">
      <w:proofErr w:type="spellStart"/>
      <w:r>
        <w:rPr>
          <w:b/>
          <w:sz w:val="20"/>
        </w:rPr>
        <w:t>Pertanyaan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analisis</w:t>
      </w:r>
      <w:proofErr w:type="spellEnd"/>
    </w:p>
    <w:p w14:paraId="6A0C5C8A" w14:textId="77777777" w:rsidR="00D9252C" w:rsidRDefault="00000000">
      <w:pPr>
        <w:pStyle w:val="ListNumber"/>
        <w:spacing w:after="4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header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?</w:t>
      </w:r>
    </w:p>
    <w:p w14:paraId="77471131" w14:textId="6D43864A" w:rsidR="00D9252C" w:rsidRDefault="00000000">
      <w:pPr>
        <w:spacing w:after="60"/>
      </w:pPr>
      <w:proofErr w:type="spellStart"/>
      <w:r>
        <w:lastRenderedPageBreak/>
        <w:t>Jawaban</w:t>
      </w:r>
      <w:proofErr w:type="spellEnd"/>
      <w:r>
        <w:t xml:space="preserve">: </w:t>
      </w:r>
      <w:r w:rsidR="00042489" w:rsidRPr="00042489">
        <w:t xml:space="preserve">Karena </w:t>
      </w:r>
      <w:r w:rsidR="00042489" w:rsidRPr="00042489">
        <w:rPr>
          <w:i/>
          <w:iCs/>
        </w:rPr>
        <w:t>header</w:t>
      </w:r>
      <w:r w:rsidR="00042489" w:rsidRPr="00042489">
        <w:t xml:space="preserve"> </w:t>
      </w:r>
      <w:proofErr w:type="spellStart"/>
      <w:r w:rsidR="00042489" w:rsidRPr="00042489">
        <w:t>kolom</w:t>
      </w:r>
      <w:proofErr w:type="spellEnd"/>
      <w:r w:rsidR="00042489" w:rsidRPr="00042489">
        <w:t xml:space="preserve"> (</w:t>
      </w:r>
      <w:proofErr w:type="spellStart"/>
      <w:r w:rsidR="00042489" w:rsidRPr="00042489">
        <w:t>angka</w:t>
      </w:r>
      <w:proofErr w:type="spellEnd"/>
      <w:r w:rsidR="00042489" w:rsidRPr="00042489">
        <w:t xml:space="preserve"> 1 </w:t>
      </w:r>
      <w:proofErr w:type="spellStart"/>
      <w:r w:rsidR="00042489" w:rsidRPr="00042489">
        <w:t>sampai</w:t>
      </w:r>
      <w:proofErr w:type="spellEnd"/>
      <w:r w:rsidR="00042489" w:rsidRPr="00042489">
        <w:t xml:space="preserve"> batas) </w:t>
      </w:r>
      <w:proofErr w:type="spellStart"/>
      <w:r w:rsidR="00042489" w:rsidRPr="00042489">
        <w:t>hanya</w:t>
      </w:r>
      <w:proofErr w:type="spellEnd"/>
      <w:r w:rsidR="00042489" w:rsidRPr="00042489">
        <w:t xml:space="preserve"> </w:t>
      </w:r>
      <w:proofErr w:type="spellStart"/>
      <w:r w:rsidR="00042489" w:rsidRPr="00042489">
        <w:t>dicetak</w:t>
      </w:r>
      <w:proofErr w:type="spellEnd"/>
      <w:r w:rsidR="00042489" w:rsidRPr="00042489">
        <w:t xml:space="preserve"> </w:t>
      </w:r>
      <w:proofErr w:type="spellStart"/>
      <w:r w:rsidR="00042489" w:rsidRPr="00042489">
        <w:rPr>
          <w:b/>
          <w:bCs/>
        </w:rPr>
        <w:t>satu</w:t>
      </w:r>
      <w:proofErr w:type="spellEnd"/>
      <w:r w:rsidR="00042489" w:rsidRPr="00042489">
        <w:rPr>
          <w:b/>
          <w:bCs/>
        </w:rPr>
        <w:t xml:space="preserve"> kali </w:t>
      </w:r>
      <w:proofErr w:type="spellStart"/>
      <w:r w:rsidR="00042489" w:rsidRPr="00042489">
        <w:rPr>
          <w:b/>
          <w:bCs/>
        </w:rPr>
        <w:t>saja</w:t>
      </w:r>
      <w:proofErr w:type="spellEnd"/>
      <w:r w:rsidR="00042489" w:rsidRPr="00042489">
        <w:t xml:space="preserve"> di </w:t>
      </w:r>
      <w:proofErr w:type="spellStart"/>
      <w:r w:rsidR="00042489" w:rsidRPr="00042489">
        <w:t>bagian</w:t>
      </w:r>
      <w:proofErr w:type="spellEnd"/>
      <w:r w:rsidR="00042489" w:rsidRPr="00042489">
        <w:t xml:space="preserve"> paling </w:t>
      </w:r>
      <w:proofErr w:type="spellStart"/>
      <w:r w:rsidR="00042489" w:rsidRPr="00042489">
        <w:t>atas</w:t>
      </w:r>
      <w:proofErr w:type="spellEnd"/>
      <w:r w:rsidR="00042489" w:rsidRPr="00042489">
        <w:t xml:space="preserve"> </w:t>
      </w:r>
      <w:proofErr w:type="spellStart"/>
      <w:r w:rsidR="00042489" w:rsidRPr="00042489">
        <w:t>tabel</w:t>
      </w:r>
      <w:proofErr w:type="spellEnd"/>
      <w:r w:rsidR="00042489" w:rsidRPr="00042489">
        <w:t xml:space="preserve"> </w:t>
      </w:r>
      <w:proofErr w:type="spellStart"/>
      <w:r w:rsidR="00042489" w:rsidRPr="00042489">
        <w:t>sebagai</w:t>
      </w:r>
      <w:proofErr w:type="spellEnd"/>
      <w:r w:rsidR="00042489" w:rsidRPr="00042489">
        <w:t xml:space="preserve"> </w:t>
      </w:r>
      <w:proofErr w:type="spellStart"/>
      <w:r w:rsidR="00042489" w:rsidRPr="00042489">
        <w:t>judul</w:t>
      </w:r>
      <w:proofErr w:type="spellEnd"/>
      <w:r w:rsidR="00042489" w:rsidRPr="00042489">
        <w:t>/</w:t>
      </w:r>
      <w:proofErr w:type="spellStart"/>
      <w:r w:rsidR="00042489" w:rsidRPr="00042489">
        <w:t>petunjuk</w:t>
      </w:r>
      <w:proofErr w:type="spellEnd"/>
      <w:r w:rsidR="00042489" w:rsidRPr="00042489">
        <w:t xml:space="preserve"> </w:t>
      </w:r>
      <w:proofErr w:type="spellStart"/>
      <w:r w:rsidR="00042489" w:rsidRPr="00042489">
        <w:t>kolom</w:t>
      </w:r>
      <w:proofErr w:type="spellEnd"/>
      <w:r w:rsidR="00042489" w:rsidRPr="00042489">
        <w:t xml:space="preserve">. Jika </w:t>
      </w:r>
      <w:proofErr w:type="spellStart"/>
      <w:r w:rsidR="00042489" w:rsidRPr="00042489">
        <w:t>disatukan</w:t>
      </w:r>
      <w:proofErr w:type="spellEnd"/>
      <w:r w:rsidR="00042489" w:rsidRPr="00042489">
        <w:t xml:space="preserve"> di </w:t>
      </w:r>
      <w:proofErr w:type="spellStart"/>
      <w:r w:rsidR="00042489" w:rsidRPr="00042489">
        <w:t>dalam</w:t>
      </w:r>
      <w:proofErr w:type="spellEnd"/>
      <w:r w:rsidR="00042489" w:rsidRPr="00042489">
        <w:t xml:space="preserve"> </w:t>
      </w:r>
      <w:r w:rsidR="00042489" w:rsidRPr="00042489">
        <w:rPr>
          <w:i/>
          <w:iCs/>
        </w:rPr>
        <w:t>nested loop</w:t>
      </w:r>
      <w:r w:rsidR="00042489" w:rsidRPr="00042489">
        <w:t xml:space="preserve">, </w:t>
      </w:r>
      <w:proofErr w:type="spellStart"/>
      <w:r w:rsidR="00042489" w:rsidRPr="00042489">
        <w:t>angka</w:t>
      </w:r>
      <w:proofErr w:type="spellEnd"/>
      <w:r w:rsidR="00042489" w:rsidRPr="00042489">
        <w:t xml:space="preserve"> </w:t>
      </w:r>
      <w:r w:rsidR="00042489" w:rsidRPr="00042489">
        <w:rPr>
          <w:i/>
          <w:iCs/>
        </w:rPr>
        <w:t>header</w:t>
      </w:r>
      <w:r w:rsidR="00042489" w:rsidRPr="00042489">
        <w:t xml:space="preserve"> </w:t>
      </w:r>
      <w:proofErr w:type="spellStart"/>
      <w:r w:rsidR="00042489" w:rsidRPr="00042489">
        <w:t>akan</w:t>
      </w:r>
      <w:proofErr w:type="spellEnd"/>
      <w:r w:rsidR="00042489" w:rsidRPr="00042489">
        <w:t xml:space="preserve"> </w:t>
      </w:r>
      <w:proofErr w:type="spellStart"/>
      <w:r w:rsidR="00042489" w:rsidRPr="00042489">
        <w:t>berulang</w:t>
      </w:r>
      <w:proofErr w:type="spellEnd"/>
      <w:r w:rsidR="00042489" w:rsidRPr="00042489">
        <w:t xml:space="preserve"> di </w:t>
      </w:r>
      <w:proofErr w:type="spellStart"/>
      <w:r w:rsidR="00042489" w:rsidRPr="00042489">
        <w:t>setiap</w:t>
      </w:r>
      <w:proofErr w:type="spellEnd"/>
      <w:r w:rsidR="00042489" w:rsidRPr="00042489">
        <w:t xml:space="preserve"> baris.</w:t>
      </w:r>
    </w:p>
    <w:p w14:paraId="7C6B76B0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%5d?</w:t>
      </w:r>
    </w:p>
    <w:p w14:paraId="41B541BD" w14:textId="21E2EA48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042489" w:rsidRPr="00042489">
        <w:t>Fungsi</w:t>
      </w:r>
      <w:proofErr w:type="spellEnd"/>
      <w:r w:rsidR="00042489" w:rsidRPr="00042489">
        <w:t xml:space="preserve"> %5d </w:t>
      </w:r>
      <w:proofErr w:type="spellStart"/>
      <w:r w:rsidR="00042489" w:rsidRPr="00042489">
        <w:t>adalah</w:t>
      </w:r>
      <w:proofErr w:type="spellEnd"/>
      <w:r w:rsidR="00042489" w:rsidRPr="00042489">
        <w:t xml:space="preserve"> </w:t>
      </w:r>
      <w:r w:rsidR="00042489" w:rsidRPr="00042489">
        <w:rPr>
          <w:i/>
          <w:iCs/>
        </w:rPr>
        <w:t>format specifier</w:t>
      </w:r>
      <w:r w:rsidR="00042489" w:rsidRPr="00042489">
        <w:t xml:space="preserve"> </w:t>
      </w:r>
      <w:proofErr w:type="spellStart"/>
      <w:r w:rsidR="00042489" w:rsidRPr="00042489">
        <w:t>untuk</w:t>
      </w:r>
      <w:proofErr w:type="spellEnd"/>
      <w:r w:rsidR="00042489" w:rsidRPr="00042489">
        <w:t xml:space="preserve"> </w:t>
      </w:r>
      <w:proofErr w:type="spellStart"/>
      <w:r w:rsidR="00042489" w:rsidRPr="00042489">
        <w:t>mencetak</w:t>
      </w:r>
      <w:proofErr w:type="spellEnd"/>
      <w:r w:rsidR="00042489" w:rsidRPr="00042489">
        <w:t xml:space="preserve"> </w:t>
      </w:r>
      <w:proofErr w:type="spellStart"/>
      <w:r w:rsidR="00042489" w:rsidRPr="00042489">
        <w:t>bilangan</w:t>
      </w:r>
      <w:proofErr w:type="spellEnd"/>
      <w:r w:rsidR="00042489" w:rsidRPr="00042489">
        <w:t xml:space="preserve"> </w:t>
      </w:r>
      <w:proofErr w:type="spellStart"/>
      <w:r w:rsidR="00042489" w:rsidRPr="00042489">
        <w:t>bulat</w:t>
      </w:r>
      <w:proofErr w:type="spellEnd"/>
      <w:r w:rsidR="00042489" w:rsidRPr="00042489">
        <w:t xml:space="preserve"> (</w:t>
      </w:r>
      <w:r w:rsidR="00042489" w:rsidRPr="00042489">
        <w:rPr>
          <w:i/>
          <w:iCs/>
        </w:rPr>
        <w:t>integer</w:t>
      </w:r>
      <w:r w:rsidR="00042489" w:rsidRPr="00042489">
        <w:t xml:space="preserve">) </w:t>
      </w:r>
      <w:proofErr w:type="spellStart"/>
      <w:r w:rsidR="00042489" w:rsidRPr="00042489">
        <w:t>dengan</w:t>
      </w:r>
      <w:proofErr w:type="spellEnd"/>
      <w:r w:rsidR="00042489" w:rsidRPr="00042489">
        <w:t xml:space="preserve"> </w:t>
      </w:r>
      <w:proofErr w:type="spellStart"/>
      <w:r w:rsidR="00042489" w:rsidRPr="00042489">
        <w:rPr>
          <w:b/>
          <w:bCs/>
        </w:rPr>
        <w:t>lebar</w:t>
      </w:r>
      <w:proofErr w:type="spellEnd"/>
      <w:r w:rsidR="00042489" w:rsidRPr="00042489">
        <w:rPr>
          <w:b/>
          <w:bCs/>
        </w:rPr>
        <w:t xml:space="preserve"> </w:t>
      </w:r>
      <w:proofErr w:type="spellStart"/>
      <w:r w:rsidR="00042489" w:rsidRPr="00042489">
        <w:rPr>
          <w:b/>
          <w:bCs/>
        </w:rPr>
        <w:t>kolom</w:t>
      </w:r>
      <w:proofErr w:type="spellEnd"/>
      <w:r w:rsidR="00042489" w:rsidRPr="00042489">
        <w:rPr>
          <w:b/>
          <w:bCs/>
        </w:rPr>
        <w:t xml:space="preserve"> minimal 5 </w:t>
      </w:r>
      <w:proofErr w:type="spellStart"/>
      <w:r w:rsidR="00042489" w:rsidRPr="00042489">
        <w:rPr>
          <w:b/>
          <w:bCs/>
        </w:rPr>
        <w:t>karakter</w:t>
      </w:r>
      <w:proofErr w:type="spellEnd"/>
      <w:r w:rsidR="00042489" w:rsidRPr="00042489">
        <w:t xml:space="preserve"> (rata </w:t>
      </w:r>
      <w:proofErr w:type="spellStart"/>
      <w:r w:rsidR="00042489" w:rsidRPr="00042489">
        <w:t>kanan</w:t>
      </w:r>
      <w:proofErr w:type="spellEnd"/>
      <w:r w:rsidR="00042489" w:rsidRPr="00042489">
        <w:t xml:space="preserve">). </w:t>
      </w:r>
      <w:proofErr w:type="spellStart"/>
      <w:r w:rsidR="00042489" w:rsidRPr="00042489">
        <w:t>Ini</w:t>
      </w:r>
      <w:proofErr w:type="spellEnd"/>
      <w:r w:rsidR="00042489" w:rsidRPr="00042489">
        <w:t xml:space="preserve"> </w:t>
      </w:r>
      <w:proofErr w:type="spellStart"/>
      <w:r w:rsidR="00042489" w:rsidRPr="00042489">
        <w:t>bertujuan</w:t>
      </w:r>
      <w:proofErr w:type="spellEnd"/>
      <w:r w:rsidR="00042489" w:rsidRPr="00042489">
        <w:t xml:space="preserve"> agar </w:t>
      </w:r>
      <w:proofErr w:type="spellStart"/>
      <w:r w:rsidR="00042489" w:rsidRPr="00042489">
        <w:t>angka-angka</w:t>
      </w:r>
      <w:proofErr w:type="spellEnd"/>
      <w:r w:rsidR="00042489" w:rsidRPr="00042489">
        <w:t xml:space="preserve"> pada </w:t>
      </w:r>
      <w:proofErr w:type="spellStart"/>
      <w:r w:rsidR="00042489" w:rsidRPr="00042489">
        <w:t>tabel</w:t>
      </w:r>
      <w:proofErr w:type="spellEnd"/>
      <w:r w:rsidR="00042489" w:rsidRPr="00042489">
        <w:t xml:space="preserve"> </w:t>
      </w:r>
      <w:proofErr w:type="spellStart"/>
      <w:r w:rsidR="00042489" w:rsidRPr="00042489">
        <w:t>sejajar</w:t>
      </w:r>
      <w:proofErr w:type="spellEnd"/>
      <w:r w:rsidR="00042489" w:rsidRPr="00042489">
        <w:t xml:space="preserve"> dan </w:t>
      </w:r>
      <w:proofErr w:type="spellStart"/>
      <w:r w:rsidR="00042489" w:rsidRPr="00042489">
        <w:t>tersusun</w:t>
      </w:r>
      <w:proofErr w:type="spellEnd"/>
      <w:r w:rsidR="00042489" w:rsidRPr="00042489">
        <w:t xml:space="preserve"> </w:t>
      </w:r>
      <w:proofErr w:type="spellStart"/>
      <w:r w:rsidR="00042489" w:rsidRPr="00042489">
        <w:t>rapi</w:t>
      </w:r>
      <w:proofErr w:type="spellEnd"/>
      <w:r w:rsidR="00042489" w:rsidRPr="00042489">
        <w:t xml:space="preserve"> </w:t>
      </w:r>
      <w:proofErr w:type="spellStart"/>
      <w:r w:rsidR="00042489" w:rsidRPr="00042489">
        <w:t>secara</w:t>
      </w:r>
      <w:proofErr w:type="spellEnd"/>
      <w:r w:rsidR="00042489" w:rsidRPr="00042489">
        <w:t xml:space="preserve"> </w:t>
      </w:r>
      <w:r w:rsidR="00042489">
        <w:t>vertical.</w:t>
      </w:r>
    </w:p>
    <w:p w14:paraId="61A7B69E" w14:textId="77777777" w:rsidR="00D9252C" w:rsidRDefault="00000000">
      <w:pPr>
        <w:pStyle w:val="ListNumber"/>
        <w:spacing w:after="40"/>
      </w:pPr>
      <w:proofErr w:type="spellStart"/>
      <w:r>
        <w:t>Berapa</w:t>
      </w:r>
      <w:proofErr w:type="spellEnd"/>
      <w:r>
        <w:t xml:space="preserve"> kali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batas 4?</w:t>
      </w:r>
    </w:p>
    <w:p w14:paraId="7A15A5C2" w14:textId="6ABE742D" w:rsidR="00D9252C" w:rsidRDefault="00000000">
      <w:pPr>
        <w:spacing w:after="60"/>
      </w:pPr>
      <w:proofErr w:type="spellStart"/>
      <w:r>
        <w:t>Jawaban</w:t>
      </w:r>
      <w:proofErr w:type="spellEnd"/>
      <w:r>
        <w:t>:</w:t>
      </w:r>
      <w:r w:rsidR="00042489">
        <w:t xml:space="preserve"> 16 kali</w:t>
      </w:r>
    </w:p>
    <w:p w14:paraId="2B8505EE" w14:textId="77777777" w:rsidR="00D9252C" w:rsidRDefault="00000000">
      <w:pPr>
        <w:pStyle w:val="ListNumber"/>
        <w:spacing w:after="40"/>
      </w:pPr>
      <w:proofErr w:type="spellStart"/>
      <w:r>
        <w:t>Berapa</w:t>
      </w:r>
      <w:proofErr w:type="spellEnd"/>
      <w:r>
        <w:t xml:space="preserve"> kali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batas 10?</w:t>
      </w:r>
    </w:p>
    <w:p w14:paraId="29413814" w14:textId="2434A8E0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042489">
        <w:t>100 kali</w:t>
      </w:r>
    </w:p>
    <w:p w14:paraId="46112F15" w14:textId="77777777" w:rsidR="00D9252C" w:rsidRDefault="00000000">
      <w:pPr>
        <w:pStyle w:val="ListNumber"/>
        <w:spacing w:after="4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pada </w:t>
      </w:r>
      <w:proofErr w:type="spellStart"/>
      <w:r>
        <w:t>setiap</w:t>
      </w:r>
      <w:proofErr w:type="spellEnd"/>
      <w:r>
        <w:t xml:space="preserve"> baris?</w:t>
      </w:r>
    </w:p>
    <w:p w14:paraId="1C480DFA" w14:textId="45F3F26E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042489" w:rsidRPr="00042489">
        <w:t xml:space="preserve">Agar proses </w:t>
      </w:r>
      <w:proofErr w:type="spellStart"/>
      <w:r w:rsidR="00042489" w:rsidRPr="00042489">
        <w:t>perkalian</w:t>
      </w:r>
      <w:proofErr w:type="spellEnd"/>
      <w:r w:rsidR="00042489" w:rsidRPr="00042489">
        <w:t xml:space="preserve"> pada baris </w:t>
      </w:r>
      <w:proofErr w:type="spellStart"/>
      <w:r w:rsidR="00042489" w:rsidRPr="00042489">
        <w:t>baru</w:t>
      </w:r>
      <w:proofErr w:type="spellEnd"/>
      <w:r w:rsidR="00042489" w:rsidRPr="00042489">
        <w:t xml:space="preserve"> </w:t>
      </w:r>
      <w:proofErr w:type="spellStart"/>
      <w:r w:rsidR="00042489" w:rsidRPr="00042489">
        <w:t>dapat</w:t>
      </w:r>
      <w:proofErr w:type="spellEnd"/>
      <w:r w:rsidR="00042489" w:rsidRPr="00042489">
        <w:t xml:space="preserve"> </w:t>
      </w:r>
      <w:proofErr w:type="spellStart"/>
      <w:r w:rsidR="00042489" w:rsidRPr="00042489">
        <w:t>dimulai</w:t>
      </w:r>
      <w:proofErr w:type="spellEnd"/>
      <w:r w:rsidR="00042489" w:rsidRPr="00042489">
        <w:t xml:space="preserve"> </w:t>
      </w:r>
      <w:proofErr w:type="spellStart"/>
      <w:r w:rsidR="00042489" w:rsidRPr="00042489">
        <w:t>kembali</w:t>
      </w:r>
      <w:proofErr w:type="spellEnd"/>
      <w:r w:rsidR="00042489" w:rsidRPr="00042489">
        <w:t xml:space="preserve"> </w:t>
      </w:r>
      <w:proofErr w:type="spellStart"/>
      <w:r w:rsidR="00042489" w:rsidRPr="00042489">
        <w:t>dari</w:t>
      </w:r>
      <w:proofErr w:type="spellEnd"/>
      <w:r w:rsidR="00042489" w:rsidRPr="00042489">
        <w:t xml:space="preserve"> </w:t>
      </w:r>
      <w:proofErr w:type="spellStart"/>
      <w:r w:rsidR="00042489" w:rsidRPr="00042489">
        <w:t>perkalian</w:t>
      </w:r>
      <w:proofErr w:type="spellEnd"/>
      <w:r w:rsidR="00042489" w:rsidRPr="00042489">
        <w:t xml:space="preserve"> </w:t>
      </w:r>
      <w:proofErr w:type="spellStart"/>
      <w:r w:rsidR="00042489" w:rsidRPr="00042489">
        <w:t>pertama</w:t>
      </w:r>
      <w:proofErr w:type="spellEnd"/>
      <w:r w:rsidR="00042489" w:rsidRPr="00042489">
        <w:t xml:space="preserve"> (</w:t>
      </w:r>
      <w:proofErr w:type="spellStart"/>
      <w:r w:rsidR="00042489" w:rsidRPr="00042489">
        <w:t>dikalikan</w:t>
      </w:r>
      <w:proofErr w:type="spellEnd"/>
      <w:r w:rsidR="00042489" w:rsidRPr="00042489">
        <w:t xml:space="preserve"> 1 </w:t>
      </w:r>
      <w:proofErr w:type="spellStart"/>
      <w:r w:rsidR="00042489" w:rsidRPr="00042489">
        <w:t>hingga</w:t>
      </w:r>
      <w:proofErr w:type="spellEnd"/>
      <w:r w:rsidR="00042489" w:rsidRPr="00042489">
        <w:t xml:space="preserve"> batas). Jika </w:t>
      </w:r>
      <w:proofErr w:type="spellStart"/>
      <w:r w:rsidR="00042489" w:rsidRPr="00042489">
        <w:t>tidak</w:t>
      </w:r>
      <w:proofErr w:type="spellEnd"/>
      <w:r w:rsidR="00042489" w:rsidRPr="00042489">
        <w:t xml:space="preserve"> </w:t>
      </w:r>
      <w:proofErr w:type="spellStart"/>
      <w:r w:rsidR="00042489" w:rsidRPr="00042489">
        <w:t>diinisialisasi</w:t>
      </w:r>
      <w:proofErr w:type="spellEnd"/>
      <w:r w:rsidR="00042489" w:rsidRPr="00042489">
        <w:t xml:space="preserve"> </w:t>
      </w:r>
      <w:proofErr w:type="spellStart"/>
      <w:r w:rsidR="00042489" w:rsidRPr="00042489">
        <w:t>ulang</w:t>
      </w:r>
      <w:proofErr w:type="spellEnd"/>
      <w:r w:rsidR="00042489" w:rsidRPr="00042489">
        <w:t xml:space="preserve"> </w:t>
      </w:r>
      <w:proofErr w:type="spellStart"/>
      <w:r w:rsidR="00042489" w:rsidRPr="00042489">
        <w:t>dari</w:t>
      </w:r>
      <w:proofErr w:type="spellEnd"/>
      <w:r w:rsidR="00042489" w:rsidRPr="00042489">
        <w:t xml:space="preserve"> 1, </w:t>
      </w:r>
      <w:proofErr w:type="spellStart"/>
      <w:r w:rsidR="00042489" w:rsidRPr="00042489">
        <w:t>nilai</w:t>
      </w:r>
      <w:proofErr w:type="spellEnd"/>
      <w:r w:rsidR="00042489" w:rsidRPr="00042489">
        <w:t xml:space="preserve"> </w:t>
      </w:r>
      <w:proofErr w:type="spellStart"/>
      <w:r w:rsidR="00042489" w:rsidRPr="00042489">
        <w:t>kolom</w:t>
      </w:r>
      <w:proofErr w:type="spellEnd"/>
      <w:r w:rsidR="00042489" w:rsidRPr="00042489">
        <w:t xml:space="preserve"> </w:t>
      </w:r>
      <w:proofErr w:type="spellStart"/>
      <w:r w:rsidR="00042489" w:rsidRPr="00042489">
        <w:t>akan</w:t>
      </w:r>
      <w:proofErr w:type="spellEnd"/>
      <w:r w:rsidR="00042489" w:rsidRPr="00042489">
        <w:t xml:space="preserve"> </w:t>
      </w:r>
      <w:proofErr w:type="spellStart"/>
      <w:r w:rsidR="00042489" w:rsidRPr="00042489">
        <w:t>tetap</w:t>
      </w:r>
      <w:proofErr w:type="spellEnd"/>
      <w:r w:rsidR="00042489" w:rsidRPr="00042489">
        <w:t xml:space="preserve"> </w:t>
      </w:r>
      <w:proofErr w:type="spellStart"/>
      <w:r w:rsidR="00042489" w:rsidRPr="00042489">
        <w:t>berada</w:t>
      </w:r>
      <w:proofErr w:type="spellEnd"/>
      <w:r w:rsidR="00042489" w:rsidRPr="00042489">
        <w:t xml:space="preserve"> di </w:t>
      </w:r>
      <w:proofErr w:type="spellStart"/>
      <w:r w:rsidR="00042489" w:rsidRPr="00042489">
        <w:t>nilai</w:t>
      </w:r>
      <w:proofErr w:type="spellEnd"/>
      <w:r w:rsidR="00042489" w:rsidRPr="00042489">
        <w:t xml:space="preserve"> batas </w:t>
      </w:r>
      <w:proofErr w:type="spellStart"/>
      <w:r w:rsidR="00042489" w:rsidRPr="00042489">
        <w:t>atas</w:t>
      </w:r>
      <w:proofErr w:type="spellEnd"/>
      <w:r w:rsidR="00042489" w:rsidRPr="00042489">
        <w:t xml:space="preserve"> </w:t>
      </w:r>
      <w:proofErr w:type="spellStart"/>
      <w:r w:rsidR="00042489" w:rsidRPr="00042489">
        <w:t>sehingga</w:t>
      </w:r>
      <w:proofErr w:type="spellEnd"/>
      <w:r w:rsidR="00042489" w:rsidRPr="00042489">
        <w:t xml:space="preserve"> </w:t>
      </w:r>
      <w:r w:rsidR="00042489" w:rsidRPr="00042489">
        <w:rPr>
          <w:i/>
          <w:iCs/>
        </w:rPr>
        <w:t>loop</w:t>
      </w:r>
      <w:r w:rsidR="00042489" w:rsidRPr="00042489">
        <w:t xml:space="preserve"> </w:t>
      </w:r>
      <w:proofErr w:type="spellStart"/>
      <w:r w:rsidR="00042489" w:rsidRPr="00042489">
        <w:t>dalam</w:t>
      </w:r>
      <w:proofErr w:type="spellEnd"/>
      <w:r w:rsidR="00042489" w:rsidRPr="00042489">
        <w:t xml:space="preserve"> </w:t>
      </w:r>
      <w:proofErr w:type="spellStart"/>
      <w:r w:rsidR="00042489" w:rsidRPr="00042489">
        <w:t>tidak</w:t>
      </w:r>
      <w:proofErr w:type="spellEnd"/>
      <w:r w:rsidR="00042489" w:rsidRPr="00042489">
        <w:t xml:space="preserve"> </w:t>
      </w:r>
      <w:proofErr w:type="spellStart"/>
      <w:r w:rsidR="00042489" w:rsidRPr="00042489">
        <w:t>akan</w:t>
      </w:r>
      <w:proofErr w:type="spellEnd"/>
      <w:r w:rsidR="00042489" w:rsidRPr="00042489">
        <w:t xml:space="preserve"> </w:t>
      </w:r>
      <w:proofErr w:type="spellStart"/>
      <w:r w:rsidR="00042489" w:rsidRPr="00042489">
        <w:t>berjalan</w:t>
      </w:r>
      <w:proofErr w:type="spellEnd"/>
      <w:r w:rsidR="00042489" w:rsidRPr="00042489">
        <w:t xml:space="preserve"> pada baris </w:t>
      </w:r>
      <w:proofErr w:type="spellStart"/>
      <w:r w:rsidR="00042489" w:rsidRPr="00042489">
        <w:t>berikutnya</w:t>
      </w:r>
      <w:proofErr w:type="spellEnd"/>
      <w:r w:rsidR="00042489" w:rsidRPr="00042489">
        <w:t>.</w:t>
      </w:r>
    </w:p>
    <w:p w14:paraId="134CDF07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("\n") </w:t>
      </w:r>
      <w:proofErr w:type="spellStart"/>
      <w:r>
        <w:t>dihapus</w:t>
      </w:r>
      <w:proofErr w:type="spellEnd"/>
      <w:r>
        <w:t>?</w:t>
      </w:r>
    </w:p>
    <w:p w14:paraId="0714D3A8" w14:textId="489D4EEE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042489" w:rsidRPr="00042489">
        <w:t>Semua</w:t>
      </w:r>
      <w:proofErr w:type="spellEnd"/>
      <w:r w:rsidR="00042489" w:rsidRPr="00042489">
        <w:t xml:space="preserve"> </w:t>
      </w:r>
      <w:proofErr w:type="spellStart"/>
      <w:r w:rsidR="00042489" w:rsidRPr="00042489">
        <w:t>cetakan</w:t>
      </w:r>
      <w:proofErr w:type="spellEnd"/>
      <w:r w:rsidR="00042489" w:rsidRPr="00042489">
        <w:t xml:space="preserve"> </w:t>
      </w:r>
      <w:proofErr w:type="spellStart"/>
      <w:r w:rsidR="00042489" w:rsidRPr="00042489">
        <w:t>angka</w:t>
      </w:r>
      <w:proofErr w:type="spellEnd"/>
      <w:r w:rsidR="00042489" w:rsidRPr="00042489">
        <w:t xml:space="preserve"> pada </w:t>
      </w:r>
      <w:proofErr w:type="spellStart"/>
      <w:r w:rsidR="00042489" w:rsidRPr="00042489">
        <w:t>tabel</w:t>
      </w:r>
      <w:proofErr w:type="spellEnd"/>
      <w:r w:rsidR="00042489" w:rsidRPr="00042489">
        <w:t xml:space="preserve"> </w:t>
      </w:r>
      <w:proofErr w:type="spellStart"/>
      <w:r w:rsidR="00042489" w:rsidRPr="00042489">
        <w:t>perkalian</w:t>
      </w:r>
      <w:proofErr w:type="spellEnd"/>
      <w:r w:rsidR="00042489" w:rsidRPr="00042489">
        <w:t xml:space="preserve"> </w:t>
      </w:r>
      <w:proofErr w:type="spellStart"/>
      <w:r w:rsidR="00042489" w:rsidRPr="00042489">
        <w:t>akan</w:t>
      </w:r>
      <w:proofErr w:type="spellEnd"/>
      <w:r w:rsidR="00042489" w:rsidRPr="00042489">
        <w:t xml:space="preserve"> </w:t>
      </w:r>
      <w:proofErr w:type="spellStart"/>
      <w:r w:rsidR="00042489" w:rsidRPr="00042489">
        <w:t>tercetak</w:t>
      </w:r>
      <w:proofErr w:type="spellEnd"/>
      <w:r w:rsidR="00042489" w:rsidRPr="00042489">
        <w:t xml:space="preserve"> </w:t>
      </w:r>
      <w:proofErr w:type="spellStart"/>
      <w:r w:rsidR="00042489" w:rsidRPr="00042489">
        <w:rPr>
          <w:b/>
          <w:bCs/>
        </w:rPr>
        <w:t>menyamping</w:t>
      </w:r>
      <w:proofErr w:type="spellEnd"/>
      <w:r w:rsidR="00042489" w:rsidRPr="00042489">
        <w:rPr>
          <w:b/>
          <w:bCs/>
        </w:rPr>
        <w:t xml:space="preserve"> </w:t>
      </w:r>
      <w:proofErr w:type="spellStart"/>
      <w:r w:rsidR="00042489" w:rsidRPr="00042489">
        <w:rPr>
          <w:b/>
          <w:bCs/>
        </w:rPr>
        <w:t>secara</w:t>
      </w:r>
      <w:proofErr w:type="spellEnd"/>
      <w:r w:rsidR="00042489" w:rsidRPr="00042489">
        <w:rPr>
          <w:b/>
          <w:bCs/>
        </w:rPr>
        <w:t xml:space="preserve"> </w:t>
      </w:r>
      <w:proofErr w:type="spellStart"/>
      <w:r w:rsidR="00042489" w:rsidRPr="00042489">
        <w:rPr>
          <w:b/>
          <w:bCs/>
        </w:rPr>
        <w:t>mendatar</w:t>
      </w:r>
      <w:proofErr w:type="spellEnd"/>
      <w:r w:rsidR="00042489" w:rsidRPr="00042489">
        <w:rPr>
          <w:b/>
          <w:bCs/>
        </w:rPr>
        <w:t xml:space="preserve"> </w:t>
      </w:r>
      <w:proofErr w:type="spellStart"/>
      <w:r w:rsidR="00042489" w:rsidRPr="00042489">
        <w:rPr>
          <w:b/>
          <w:bCs/>
        </w:rPr>
        <w:t>dalam</w:t>
      </w:r>
      <w:proofErr w:type="spellEnd"/>
      <w:r w:rsidR="00042489" w:rsidRPr="00042489">
        <w:rPr>
          <w:b/>
          <w:bCs/>
        </w:rPr>
        <w:t xml:space="preserve"> </w:t>
      </w:r>
      <w:proofErr w:type="spellStart"/>
      <w:r w:rsidR="00042489" w:rsidRPr="00042489">
        <w:rPr>
          <w:b/>
          <w:bCs/>
        </w:rPr>
        <w:t>satu</w:t>
      </w:r>
      <w:proofErr w:type="spellEnd"/>
      <w:r w:rsidR="00042489" w:rsidRPr="00042489">
        <w:rPr>
          <w:b/>
          <w:bCs/>
        </w:rPr>
        <w:t xml:space="preserve"> baris </w:t>
      </w:r>
      <w:proofErr w:type="spellStart"/>
      <w:r w:rsidR="00042489" w:rsidRPr="00042489">
        <w:rPr>
          <w:b/>
          <w:bCs/>
        </w:rPr>
        <w:t>panjang</w:t>
      </w:r>
      <w:proofErr w:type="spellEnd"/>
      <w:r w:rsidR="00042489" w:rsidRPr="00042489">
        <w:t xml:space="preserve">, </w:t>
      </w:r>
      <w:proofErr w:type="spellStart"/>
      <w:r w:rsidR="00042489" w:rsidRPr="00042489">
        <w:t>sehingga</w:t>
      </w:r>
      <w:proofErr w:type="spellEnd"/>
      <w:r w:rsidR="00042489" w:rsidRPr="00042489">
        <w:t xml:space="preserve"> </w:t>
      </w:r>
      <w:proofErr w:type="spellStart"/>
      <w:r w:rsidR="00042489" w:rsidRPr="00042489">
        <w:t>tidak</w:t>
      </w:r>
      <w:proofErr w:type="spellEnd"/>
      <w:r w:rsidR="00042489" w:rsidRPr="00042489">
        <w:t xml:space="preserve"> </w:t>
      </w:r>
      <w:proofErr w:type="spellStart"/>
      <w:r w:rsidR="00042489" w:rsidRPr="00042489">
        <w:t>membentuk</w:t>
      </w:r>
      <w:proofErr w:type="spellEnd"/>
      <w:r w:rsidR="00042489" w:rsidRPr="00042489">
        <w:t xml:space="preserve"> </w:t>
      </w:r>
      <w:proofErr w:type="spellStart"/>
      <w:r w:rsidR="00042489" w:rsidRPr="00042489">
        <w:t>tampilan</w:t>
      </w:r>
      <w:proofErr w:type="spellEnd"/>
      <w:r w:rsidR="00042489" w:rsidRPr="00042489">
        <w:t xml:space="preserve"> </w:t>
      </w:r>
      <w:proofErr w:type="spellStart"/>
      <w:r w:rsidR="00042489" w:rsidRPr="00042489">
        <w:t>tabel</w:t>
      </w:r>
      <w:proofErr w:type="spellEnd"/>
      <w:r w:rsidR="00042489" w:rsidRPr="00042489">
        <w:t>.</w:t>
      </w:r>
    </w:p>
    <w:p w14:paraId="45088BC7" w14:textId="77777777" w:rsidR="00D9252C" w:rsidRDefault="00000000">
      <w:pPr>
        <w:pStyle w:val="ListNumber"/>
        <w:spacing w:after="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batas?</w:t>
      </w:r>
    </w:p>
    <w:p w14:paraId="73E73086" w14:textId="164C7796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042489" w:rsidRPr="00042489">
        <w:t>Mengubah</w:t>
      </w:r>
      <w:proofErr w:type="spellEnd"/>
      <w:r w:rsidR="00042489" w:rsidRPr="00042489">
        <w:t xml:space="preserve"> </w:t>
      </w:r>
      <w:proofErr w:type="spellStart"/>
      <w:r w:rsidR="00042489" w:rsidRPr="00042489">
        <w:t>inisialisasi</w:t>
      </w:r>
      <w:proofErr w:type="spellEnd"/>
      <w:r w:rsidR="00042489" w:rsidRPr="00042489">
        <w:t xml:space="preserve"> counter </w:t>
      </w:r>
      <w:proofErr w:type="spellStart"/>
      <w:r w:rsidR="00042489" w:rsidRPr="00042489">
        <w:t>perulangan</w:t>
      </w:r>
      <w:proofErr w:type="spellEnd"/>
      <w:r w:rsidR="00042489" w:rsidRPr="00042489">
        <w:t xml:space="preserve"> </w:t>
      </w:r>
      <w:proofErr w:type="spellStart"/>
      <w:r w:rsidR="00042489" w:rsidRPr="00042489">
        <w:t>luar</w:t>
      </w:r>
      <w:proofErr w:type="spellEnd"/>
      <w:r w:rsidR="00042489" w:rsidRPr="00042489">
        <w:t xml:space="preserve"> (baris) dan </w:t>
      </w:r>
      <w:proofErr w:type="spellStart"/>
      <w:r w:rsidR="00042489" w:rsidRPr="00042489">
        <w:t>perulangan</w:t>
      </w:r>
      <w:proofErr w:type="spellEnd"/>
      <w:r w:rsidR="00042489" w:rsidRPr="00042489">
        <w:t xml:space="preserve"> </w:t>
      </w:r>
      <w:proofErr w:type="spellStart"/>
      <w:r w:rsidR="00042489" w:rsidRPr="00042489">
        <w:t>dalam</w:t>
      </w:r>
      <w:proofErr w:type="spellEnd"/>
      <w:r w:rsidR="00042489" w:rsidRPr="00042489">
        <w:t xml:space="preserve"> (</w:t>
      </w:r>
      <w:proofErr w:type="spellStart"/>
      <w:r w:rsidR="00042489" w:rsidRPr="00042489">
        <w:t>kolom</w:t>
      </w:r>
      <w:proofErr w:type="spellEnd"/>
      <w:r w:rsidR="00042489" w:rsidRPr="00042489">
        <w:t xml:space="preserve">) </w:t>
      </w:r>
      <w:proofErr w:type="spellStart"/>
      <w:r w:rsidR="00042489" w:rsidRPr="00042489">
        <w:t>dari</w:t>
      </w:r>
      <w:proofErr w:type="spellEnd"/>
      <w:r w:rsidR="00042489" w:rsidRPr="00042489">
        <w:t xml:space="preserve"> = 1 </w:t>
      </w:r>
      <w:proofErr w:type="spellStart"/>
      <w:r w:rsidR="00042489" w:rsidRPr="00042489">
        <w:t>menjadi</w:t>
      </w:r>
      <w:proofErr w:type="spellEnd"/>
      <w:r w:rsidR="00042489" w:rsidRPr="00042489">
        <w:t xml:space="preserve"> = 0 pada </w:t>
      </w:r>
      <w:r w:rsidR="00042489" w:rsidRPr="00042489">
        <w:rPr>
          <w:i/>
          <w:iCs/>
        </w:rPr>
        <w:t>loop</w:t>
      </w:r>
      <w:r w:rsidR="00042489" w:rsidRPr="00042489">
        <w:t xml:space="preserve"> header </w:t>
      </w:r>
      <w:proofErr w:type="spellStart"/>
      <w:r w:rsidR="00042489" w:rsidRPr="00042489">
        <w:t>maupun</w:t>
      </w:r>
      <w:proofErr w:type="spellEnd"/>
      <w:r w:rsidR="00042489" w:rsidRPr="00042489">
        <w:t xml:space="preserve"> </w:t>
      </w:r>
      <w:r w:rsidR="00042489" w:rsidRPr="00042489">
        <w:rPr>
          <w:i/>
          <w:iCs/>
        </w:rPr>
        <w:t>loop</w:t>
      </w:r>
      <w:r w:rsidR="00042489" w:rsidRPr="00042489">
        <w:t xml:space="preserve"> </w:t>
      </w:r>
      <w:proofErr w:type="spellStart"/>
      <w:r w:rsidR="00042489" w:rsidRPr="00042489">
        <w:t>perkalian</w:t>
      </w:r>
      <w:proofErr w:type="spellEnd"/>
      <w:r w:rsidR="00042489">
        <w:t>,</w:t>
      </w:r>
    </w:p>
    <w:p w14:paraId="0A976A23" w14:textId="40D1E9FE" w:rsidR="002A6E47" w:rsidRDefault="002A6E47">
      <w:pPr>
        <w:spacing w:after="60"/>
      </w:pPr>
      <w:r w:rsidRPr="002A6E47">
        <w:t>for (baris = 0; baris &lt;= batas; baris++)</w:t>
      </w:r>
    </w:p>
    <w:p w14:paraId="073D7FB7" w14:textId="77777777" w:rsidR="00D9252C" w:rsidRDefault="00000000">
      <w:pPr>
        <w:pStyle w:val="ListNumber"/>
        <w:spacing w:after="40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while?</w:t>
      </w:r>
    </w:p>
    <w:p w14:paraId="5D594CB2" w14:textId="5612EF0A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2A6E47" w:rsidRPr="002A6E47">
        <w:rPr>
          <w:b/>
          <w:bCs/>
        </w:rPr>
        <w:t>Bisa</w:t>
      </w:r>
      <w:r w:rsidR="002A6E47" w:rsidRPr="002A6E47">
        <w:t xml:space="preserve">. </w:t>
      </w:r>
      <w:proofErr w:type="spellStart"/>
      <w:r w:rsidR="002A6E47" w:rsidRPr="002A6E47">
        <w:t>Struktur</w:t>
      </w:r>
      <w:proofErr w:type="spellEnd"/>
      <w:r w:rsidR="002A6E47" w:rsidRPr="002A6E47">
        <w:t xml:space="preserve"> for </w:t>
      </w:r>
      <w:proofErr w:type="spellStart"/>
      <w:r w:rsidR="002A6E47" w:rsidRPr="002A6E47">
        <w:t>dapat</w:t>
      </w:r>
      <w:proofErr w:type="spellEnd"/>
      <w:r w:rsidR="002A6E47" w:rsidRPr="002A6E47">
        <w:t xml:space="preserve"> </w:t>
      </w:r>
      <w:proofErr w:type="spellStart"/>
      <w:r w:rsidR="002A6E47" w:rsidRPr="002A6E47">
        <w:t>diganti</w:t>
      </w:r>
      <w:proofErr w:type="spellEnd"/>
      <w:r w:rsidR="002A6E47" w:rsidRPr="002A6E47">
        <w:t xml:space="preserve"> </w:t>
      </w:r>
      <w:proofErr w:type="spellStart"/>
      <w:r w:rsidR="002A6E47" w:rsidRPr="002A6E47">
        <w:t>dengan</w:t>
      </w:r>
      <w:proofErr w:type="spellEnd"/>
      <w:r w:rsidR="002A6E47" w:rsidRPr="002A6E47">
        <w:t xml:space="preserve"> while, </w:t>
      </w:r>
      <w:proofErr w:type="spellStart"/>
      <w:r w:rsidR="002A6E47" w:rsidRPr="002A6E47">
        <w:t>asalkan</w:t>
      </w:r>
      <w:proofErr w:type="spellEnd"/>
      <w:r w:rsidR="002A6E47" w:rsidRPr="002A6E47">
        <w:t xml:space="preserve"> </w:t>
      </w:r>
      <w:proofErr w:type="spellStart"/>
      <w:r w:rsidR="002A6E47" w:rsidRPr="002A6E47">
        <w:t>inisialisasi</w:t>
      </w:r>
      <w:proofErr w:type="spellEnd"/>
      <w:r w:rsidR="002A6E47" w:rsidRPr="002A6E47">
        <w:t xml:space="preserve"> counter (baris = 1, </w:t>
      </w:r>
      <w:proofErr w:type="spellStart"/>
      <w:r w:rsidR="002A6E47" w:rsidRPr="002A6E47">
        <w:t>kolom</w:t>
      </w:r>
      <w:proofErr w:type="spellEnd"/>
      <w:r w:rsidR="002A6E47" w:rsidRPr="002A6E47">
        <w:t xml:space="preserve"> = 1) dan </w:t>
      </w:r>
      <w:r w:rsidR="002A6E47" w:rsidRPr="002A6E47">
        <w:rPr>
          <w:i/>
          <w:iCs/>
        </w:rPr>
        <w:t>increment</w:t>
      </w:r>
      <w:r w:rsidR="002A6E47" w:rsidRPr="002A6E47">
        <w:t xml:space="preserve"> (baris++, </w:t>
      </w:r>
      <w:proofErr w:type="spellStart"/>
      <w:r w:rsidR="002A6E47" w:rsidRPr="002A6E47">
        <w:t>kolom</w:t>
      </w:r>
      <w:proofErr w:type="spellEnd"/>
      <w:r w:rsidR="002A6E47" w:rsidRPr="002A6E47">
        <w:t xml:space="preserve">++) </w:t>
      </w:r>
      <w:proofErr w:type="spellStart"/>
      <w:r w:rsidR="002A6E47" w:rsidRPr="002A6E47">
        <w:t>diatur</w:t>
      </w:r>
      <w:proofErr w:type="spellEnd"/>
      <w:r w:rsidR="002A6E47" w:rsidRPr="002A6E47">
        <w:t xml:space="preserve"> </w:t>
      </w:r>
      <w:proofErr w:type="spellStart"/>
      <w:r w:rsidR="002A6E47" w:rsidRPr="002A6E47">
        <w:t>secara</w:t>
      </w:r>
      <w:proofErr w:type="spellEnd"/>
      <w:r w:rsidR="002A6E47" w:rsidRPr="002A6E47">
        <w:t xml:space="preserve"> manual di </w:t>
      </w:r>
      <w:proofErr w:type="spellStart"/>
      <w:r w:rsidR="002A6E47" w:rsidRPr="002A6E47">
        <w:t>dalam</w:t>
      </w:r>
      <w:proofErr w:type="spellEnd"/>
      <w:r w:rsidR="002A6E47" w:rsidRPr="002A6E47">
        <w:t xml:space="preserve"> dan </w:t>
      </w:r>
      <w:proofErr w:type="spellStart"/>
      <w:r w:rsidR="002A6E47" w:rsidRPr="002A6E47">
        <w:t>sebelum</w:t>
      </w:r>
      <w:proofErr w:type="spellEnd"/>
      <w:r w:rsidR="002A6E47" w:rsidRPr="002A6E47">
        <w:t xml:space="preserve"> </w:t>
      </w:r>
      <w:r w:rsidR="002A6E47" w:rsidRPr="002A6E47">
        <w:rPr>
          <w:i/>
          <w:iCs/>
        </w:rPr>
        <w:t>loop</w:t>
      </w:r>
      <w:r w:rsidR="002A6E47" w:rsidRPr="002A6E47">
        <w:t>.</w:t>
      </w:r>
    </w:p>
    <w:p w14:paraId="45E031DD" w14:textId="77777777" w:rsidR="00D9252C" w:rsidRDefault="00000000">
      <w:r>
        <w:br w:type="page"/>
      </w:r>
    </w:p>
    <w:p w14:paraId="44E5C606" w14:textId="77777777" w:rsidR="00D9252C" w:rsidRDefault="00000000">
      <w:pPr>
        <w:pStyle w:val="Heading2"/>
        <w:spacing w:before="120" w:after="80"/>
      </w:pPr>
      <w:r>
        <w:lastRenderedPageBreak/>
        <w:t xml:space="preserve">3.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Terbimbing</w:t>
      </w:r>
      <w:proofErr w:type="spellEnd"/>
      <w:r>
        <w:t xml:space="preserve"> 3 — </w:t>
      </w:r>
      <w:proofErr w:type="spellStart"/>
      <w:r>
        <w:t>Rekap</w:t>
      </w:r>
      <w:proofErr w:type="spellEnd"/>
      <w:r>
        <w:t xml:space="preserve"> Nilai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3DEAACBF" w14:textId="77777777" w:rsidR="00D9252C" w:rsidRDefault="00000000">
      <w:pPr>
        <w:spacing w:after="80" w:line="240" w:lineRule="auto"/>
      </w:pPr>
      <w:proofErr w:type="spellStart"/>
      <w:r>
        <w:t>Gunakan</w:t>
      </w:r>
      <w:proofErr w:type="spellEnd"/>
      <w:r>
        <w:t xml:space="preserve"> program latihan_03.c pada Modul 6. Uji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agar nested loop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6EF1E9AF" w14:textId="77777777" w:rsidR="00D9252C" w:rsidRDefault="00000000">
      <w:r>
        <w:rPr>
          <w:b/>
          <w:sz w:val="20"/>
        </w:rPr>
        <w:t>Screenshot source code latihan_03.c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55C43640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4E6F91" w14:textId="77777777" w:rsidR="00A1289D" w:rsidRDefault="00000000">
            <w:r>
              <w:br/>
            </w:r>
            <w:r>
              <w:br/>
            </w:r>
            <w:r>
              <w:br/>
            </w:r>
            <w:r w:rsidR="00A1289D" w:rsidRPr="00A1289D">
              <w:rPr>
                <w:noProof/>
              </w:rPr>
              <w:drawing>
                <wp:inline distT="0" distB="0" distL="0" distR="0" wp14:anchorId="4BA42102" wp14:editId="72932E0E">
                  <wp:extent cx="6548120" cy="3388360"/>
                  <wp:effectExtent l="0" t="0" r="508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338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64A85" w14:textId="77777777" w:rsidR="00A1289D" w:rsidRDefault="00A1289D"/>
          <w:p w14:paraId="519ED7A8" w14:textId="576692F9" w:rsidR="00D9252C" w:rsidRDefault="00A1289D">
            <w:r w:rsidRPr="00A1289D">
              <w:rPr>
                <w:noProof/>
              </w:rPr>
              <w:drawing>
                <wp:inline distT="0" distB="0" distL="0" distR="0" wp14:anchorId="15214FF3" wp14:editId="3A04C990">
                  <wp:extent cx="6548120" cy="1938020"/>
                  <wp:effectExtent l="0" t="0" r="508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193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3621681" w14:textId="77777777" w:rsidR="00D9252C" w:rsidRDefault="00000000">
      <w:r>
        <w:rPr>
          <w:b/>
          <w:sz w:val="20"/>
        </w:rPr>
        <w:t xml:space="preserve">Screenshot output </w:t>
      </w:r>
      <w:proofErr w:type="spellStart"/>
      <w:r>
        <w:rPr>
          <w:b/>
          <w:sz w:val="20"/>
        </w:rPr>
        <w:t>rekap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nilai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beberapa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mahasiswa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1D5A541C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74C538" w14:textId="77777777" w:rsidR="00A1289D" w:rsidRDefault="00000000">
            <w:r>
              <w:br/>
            </w:r>
            <w:r>
              <w:br/>
            </w:r>
            <w:r>
              <w:br/>
            </w:r>
            <w:r w:rsidR="00A1289D" w:rsidRPr="00A1289D">
              <w:rPr>
                <w:noProof/>
              </w:rPr>
              <w:lastRenderedPageBreak/>
              <w:drawing>
                <wp:inline distT="0" distB="0" distL="0" distR="0" wp14:anchorId="659EEAA8" wp14:editId="1C9D0A12">
                  <wp:extent cx="6548120" cy="2729230"/>
                  <wp:effectExtent l="0" t="0" r="508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7BBAA" w14:textId="77777777" w:rsidR="00A1289D" w:rsidRDefault="00A1289D"/>
          <w:p w14:paraId="45064A39" w14:textId="3C34B62A" w:rsidR="00D9252C" w:rsidRDefault="00A1289D">
            <w:r w:rsidRPr="00A1289D">
              <w:rPr>
                <w:noProof/>
              </w:rPr>
              <w:drawing>
                <wp:inline distT="0" distB="0" distL="0" distR="0" wp14:anchorId="4D3D49FD" wp14:editId="434C5BDB">
                  <wp:extent cx="6411220" cy="2305372"/>
                  <wp:effectExtent l="0" t="0" r="889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220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D598320" w14:textId="77777777" w:rsidR="00D9252C" w:rsidRDefault="00000000">
      <w:proofErr w:type="spellStart"/>
      <w:r>
        <w:rPr>
          <w:b/>
          <w:sz w:val="20"/>
        </w:rPr>
        <w:lastRenderedPageBreak/>
        <w:t>Pertanyaan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analisis</w:t>
      </w:r>
      <w:proofErr w:type="spellEnd"/>
    </w:p>
    <w:p w14:paraId="5E082B01" w14:textId="77777777" w:rsidR="00D9252C" w:rsidRDefault="00000000">
      <w:pPr>
        <w:pStyle w:val="ListNumber"/>
        <w:spacing w:after="4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total_mahasiswa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?</w:t>
      </w:r>
    </w:p>
    <w:p w14:paraId="7A66B108" w14:textId="5A760B06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2A6E47" w:rsidRPr="002A6E47">
        <w:t>Variabel</w:t>
      </w:r>
      <w:proofErr w:type="spellEnd"/>
      <w:r w:rsidR="002A6E47" w:rsidRPr="002A6E47">
        <w:t xml:space="preserve"> </w:t>
      </w:r>
      <w:proofErr w:type="spellStart"/>
      <w:r w:rsidR="002A6E47" w:rsidRPr="002A6E47">
        <w:t>total_mahasiswa</w:t>
      </w:r>
      <w:proofErr w:type="spellEnd"/>
      <w:r w:rsidR="002A6E47" w:rsidRPr="002A6E47">
        <w:t xml:space="preserve"> </w:t>
      </w:r>
      <w:proofErr w:type="spellStart"/>
      <w:r w:rsidR="002A6E47" w:rsidRPr="002A6E47">
        <w:t>berfungsi</w:t>
      </w:r>
      <w:proofErr w:type="spellEnd"/>
      <w:r w:rsidR="002A6E47" w:rsidRPr="002A6E47">
        <w:t xml:space="preserve"> </w:t>
      </w:r>
      <w:proofErr w:type="spellStart"/>
      <w:r w:rsidR="002A6E47" w:rsidRPr="002A6E47">
        <w:t>sebagai</w:t>
      </w:r>
      <w:proofErr w:type="spellEnd"/>
      <w:r w:rsidR="002A6E47" w:rsidRPr="002A6E47">
        <w:t xml:space="preserve"> </w:t>
      </w:r>
      <w:r w:rsidR="002A6E47" w:rsidRPr="002A6E47">
        <w:rPr>
          <w:i/>
          <w:iCs/>
        </w:rPr>
        <w:t>accumulator</w:t>
      </w:r>
      <w:r w:rsidR="002A6E47" w:rsidRPr="002A6E47">
        <w:t xml:space="preserve"> per </w:t>
      </w:r>
      <w:proofErr w:type="spellStart"/>
      <w:r w:rsidR="002A6E47" w:rsidRPr="002A6E47">
        <w:t>individu</w:t>
      </w:r>
      <w:proofErr w:type="spellEnd"/>
      <w:r w:rsidR="002A6E47" w:rsidRPr="002A6E47">
        <w:t xml:space="preserve"> (per baris). </w:t>
      </w:r>
      <w:proofErr w:type="spellStart"/>
      <w:r w:rsidR="002A6E47" w:rsidRPr="002A6E47">
        <w:t>Nilainya</w:t>
      </w:r>
      <w:proofErr w:type="spellEnd"/>
      <w:r w:rsidR="002A6E47" w:rsidRPr="002A6E47">
        <w:t xml:space="preserve"> </w:t>
      </w:r>
      <w:proofErr w:type="spellStart"/>
      <w:r w:rsidR="002A6E47" w:rsidRPr="002A6E47">
        <w:t>harus</w:t>
      </w:r>
      <w:proofErr w:type="spellEnd"/>
      <w:r w:rsidR="002A6E47" w:rsidRPr="002A6E47">
        <w:t xml:space="preserve"> </w:t>
      </w:r>
      <w:proofErr w:type="spellStart"/>
      <w:r w:rsidR="002A6E47" w:rsidRPr="002A6E47">
        <w:t>dikembalikan</w:t>
      </w:r>
      <w:proofErr w:type="spellEnd"/>
      <w:r w:rsidR="002A6E47" w:rsidRPr="002A6E47">
        <w:t xml:space="preserve"> </w:t>
      </w:r>
      <w:proofErr w:type="spellStart"/>
      <w:r w:rsidR="002A6E47" w:rsidRPr="002A6E47">
        <w:t>menjadi</w:t>
      </w:r>
      <w:proofErr w:type="spellEnd"/>
      <w:r w:rsidR="002A6E47" w:rsidRPr="002A6E47">
        <w:t xml:space="preserve"> 0.0 di </w:t>
      </w:r>
      <w:proofErr w:type="spellStart"/>
      <w:r w:rsidR="002A6E47" w:rsidRPr="002A6E47">
        <w:t>awal</w:t>
      </w:r>
      <w:proofErr w:type="spellEnd"/>
      <w:r w:rsidR="002A6E47" w:rsidRPr="002A6E47">
        <w:t xml:space="preserve"> </w:t>
      </w:r>
      <w:proofErr w:type="spellStart"/>
      <w:r w:rsidR="002A6E47" w:rsidRPr="002A6E47">
        <w:t>setiap</w:t>
      </w:r>
      <w:proofErr w:type="spellEnd"/>
      <w:r w:rsidR="002A6E47" w:rsidRPr="002A6E47">
        <w:t xml:space="preserve"> </w:t>
      </w:r>
      <w:proofErr w:type="spellStart"/>
      <w:r w:rsidR="002A6E47" w:rsidRPr="002A6E47">
        <w:t>perulangan</w:t>
      </w:r>
      <w:proofErr w:type="spellEnd"/>
      <w:r w:rsidR="002A6E47" w:rsidRPr="002A6E47">
        <w:t xml:space="preserve"> </w:t>
      </w:r>
      <w:proofErr w:type="spellStart"/>
      <w:r w:rsidR="002A6E47" w:rsidRPr="002A6E47">
        <w:t>mahasiswa</w:t>
      </w:r>
      <w:proofErr w:type="spellEnd"/>
      <w:r w:rsidR="002A6E47" w:rsidRPr="002A6E47">
        <w:t xml:space="preserve"> agar total </w:t>
      </w:r>
      <w:proofErr w:type="spellStart"/>
      <w:r w:rsidR="002A6E47" w:rsidRPr="002A6E47">
        <w:t>nilai</w:t>
      </w:r>
      <w:proofErr w:type="spellEnd"/>
      <w:r w:rsidR="002A6E47" w:rsidRPr="002A6E47">
        <w:t xml:space="preserve"> </w:t>
      </w:r>
      <w:proofErr w:type="spellStart"/>
      <w:r w:rsidR="002A6E47" w:rsidRPr="002A6E47">
        <w:t>mahasiswa</w:t>
      </w:r>
      <w:proofErr w:type="spellEnd"/>
      <w:r w:rsidR="002A6E47" w:rsidRPr="002A6E47">
        <w:t xml:space="preserve"> </w:t>
      </w:r>
      <w:proofErr w:type="spellStart"/>
      <w:r w:rsidR="002A6E47" w:rsidRPr="002A6E47">
        <w:t>berikutnya</w:t>
      </w:r>
      <w:proofErr w:type="spellEnd"/>
      <w:r w:rsidR="002A6E47" w:rsidRPr="002A6E47">
        <w:t xml:space="preserve"> </w:t>
      </w:r>
      <w:proofErr w:type="spellStart"/>
      <w:r w:rsidR="002A6E47" w:rsidRPr="002A6E47">
        <w:t>tidak</w:t>
      </w:r>
      <w:proofErr w:type="spellEnd"/>
      <w:r w:rsidR="002A6E47" w:rsidRPr="002A6E47">
        <w:t xml:space="preserve"> </w:t>
      </w:r>
      <w:proofErr w:type="spellStart"/>
      <w:r w:rsidR="002A6E47" w:rsidRPr="002A6E47">
        <w:t>bertambah</w:t>
      </w:r>
      <w:proofErr w:type="spellEnd"/>
      <w:r w:rsidR="002A6E47" w:rsidRPr="002A6E47">
        <w:t xml:space="preserve"> </w:t>
      </w:r>
      <w:proofErr w:type="spellStart"/>
      <w:r w:rsidR="002A6E47" w:rsidRPr="002A6E47">
        <w:t>dari</w:t>
      </w:r>
      <w:proofErr w:type="spellEnd"/>
      <w:r w:rsidR="002A6E47" w:rsidRPr="002A6E47">
        <w:t xml:space="preserve"> </w:t>
      </w:r>
      <w:proofErr w:type="spellStart"/>
      <w:r w:rsidR="002A6E47" w:rsidRPr="002A6E47">
        <w:t>sisa</w:t>
      </w:r>
      <w:proofErr w:type="spellEnd"/>
      <w:r w:rsidR="002A6E47" w:rsidRPr="002A6E47">
        <w:t xml:space="preserve"> total </w:t>
      </w:r>
      <w:proofErr w:type="spellStart"/>
      <w:r w:rsidR="002A6E47" w:rsidRPr="002A6E47">
        <w:t>mahasiswa</w:t>
      </w:r>
      <w:proofErr w:type="spellEnd"/>
      <w:r w:rsidR="002A6E47" w:rsidRPr="002A6E47">
        <w:t xml:space="preserve"> </w:t>
      </w:r>
      <w:proofErr w:type="spellStart"/>
      <w:r w:rsidR="002A6E47" w:rsidRPr="002A6E47">
        <w:t>sebelumnya</w:t>
      </w:r>
      <w:proofErr w:type="spellEnd"/>
      <w:r w:rsidR="002A6E47" w:rsidRPr="002A6E47">
        <w:t>.</w:t>
      </w:r>
    </w:p>
    <w:p w14:paraId="50A280C8" w14:textId="77777777" w:rsidR="00D9252C" w:rsidRDefault="00000000">
      <w:pPr>
        <w:pStyle w:val="ListNumber"/>
        <w:spacing w:after="4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total_keseluruhan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?</w:t>
      </w:r>
    </w:p>
    <w:p w14:paraId="053362AF" w14:textId="35E1D5DB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2A6E47" w:rsidRPr="002A6E47">
        <w:t>Variabel</w:t>
      </w:r>
      <w:proofErr w:type="spellEnd"/>
      <w:r w:rsidR="002A6E47" w:rsidRPr="002A6E47">
        <w:t xml:space="preserve"> </w:t>
      </w:r>
      <w:proofErr w:type="spellStart"/>
      <w:r w:rsidR="002A6E47" w:rsidRPr="002A6E47">
        <w:t>total_keseluruhan</w:t>
      </w:r>
      <w:proofErr w:type="spellEnd"/>
      <w:r w:rsidR="002A6E47" w:rsidRPr="002A6E47">
        <w:t xml:space="preserve"> </w:t>
      </w:r>
      <w:proofErr w:type="spellStart"/>
      <w:r w:rsidR="002A6E47" w:rsidRPr="002A6E47">
        <w:t>berfungsi</w:t>
      </w:r>
      <w:proofErr w:type="spellEnd"/>
      <w:r w:rsidR="002A6E47" w:rsidRPr="002A6E47">
        <w:t xml:space="preserve"> </w:t>
      </w:r>
      <w:proofErr w:type="spellStart"/>
      <w:r w:rsidR="002A6E47" w:rsidRPr="002A6E47">
        <w:t>menampung</w:t>
      </w:r>
      <w:proofErr w:type="spellEnd"/>
      <w:r w:rsidR="002A6E47" w:rsidRPr="002A6E47">
        <w:t xml:space="preserve"> </w:t>
      </w:r>
      <w:proofErr w:type="spellStart"/>
      <w:r w:rsidR="002A6E47" w:rsidRPr="002A6E47">
        <w:t>penjumlahan</w:t>
      </w:r>
      <w:proofErr w:type="spellEnd"/>
      <w:r w:rsidR="002A6E47" w:rsidRPr="002A6E47">
        <w:t xml:space="preserve"> </w:t>
      </w:r>
      <w:proofErr w:type="spellStart"/>
      <w:r w:rsidR="002A6E47" w:rsidRPr="002A6E47">
        <w:t>nilai</w:t>
      </w:r>
      <w:proofErr w:type="spellEnd"/>
      <w:r w:rsidR="002A6E47" w:rsidRPr="002A6E47">
        <w:t xml:space="preserve"> </w:t>
      </w:r>
      <w:proofErr w:type="spellStart"/>
      <w:r w:rsidR="002A6E47" w:rsidRPr="002A6E47">
        <w:t>seluruh</w:t>
      </w:r>
      <w:proofErr w:type="spellEnd"/>
      <w:r w:rsidR="002A6E47" w:rsidRPr="002A6E47">
        <w:t xml:space="preserve"> </w:t>
      </w:r>
      <w:proofErr w:type="spellStart"/>
      <w:r w:rsidR="002A6E47" w:rsidRPr="002A6E47">
        <w:t>mahasiswa</w:t>
      </w:r>
      <w:proofErr w:type="spellEnd"/>
      <w:r w:rsidR="002A6E47" w:rsidRPr="002A6E47">
        <w:t xml:space="preserve"> </w:t>
      </w:r>
      <w:proofErr w:type="spellStart"/>
      <w:r w:rsidR="002A6E47" w:rsidRPr="002A6E47">
        <w:t>secara</w:t>
      </w:r>
      <w:proofErr w:type="spellEnd"/>
      <w:r w:rsidR="002A6E47" w:rsidRPr="002A6E47">
        <w:t xml:space="preserve"> </w:t>
      </w:r>
      <w:proofErr w:type="spellStart"/>
      <w:r w:rsidR="002A6E47" w:rsidRPr="002A6E47">
        <w:t>keseluruhan</w:t>
      </w:r>
      <w:proofErr w:type="spellEnd"/>
      <w:r w:rsidR="002A6E47" w:rsidRPr="002A6E47">
        <w:t xml:space="preserve">. Oleh </w:t>
      </w:r>
      <w:proofErr w:type="spellStart"/>
      <w:r w:rsidR="002A6E47" w:rsidRPr="002A6E47">
        <w:t>karena</w:t>
      </w:r>
      <w:proofErr w:type="spellEnd"/>
      <w:r w:rsidR="002A6E47" w:rsidRPr="002A6E47">
        <w:t xml:space="preserve"> </w:t>
      </w:r>
      <w:proofErr w:type="spellStart"/>
      <w:r w:rsidR="002A6E47" w:rsidRPr="002A6E47">
        <w:t>itu</w:t>
      </w:r>
      <w:proofErr w:type="spellEnd"/>
      <w:r w:rsidR="002A6E47" w:rsidRPr="002A6E47">
        <w:t xml:space="preserve">, </w:t>
      </w:r>
      <w:proofErr w:type="spellStart"/>
      <w:r w:rsidR="002A6E47" w:rsidRPr="002A6E47">
        <w:t>nilainya</w:t>
      </w:r>
      <w:proofErr w:type="spellEnd"/>
      <w:r w:rsidR="002A6E47" w:rsidRPr="002A6E47">
        <w:t xml:space="preserve"> </w:t>
      </w:r>
      <w:proofErr w:type="spellStart"/>
      <w:r w:rsidR="002A6E47" w:rsidRPr="002A6E47">
        <w:t>harus</w:t>
      </w:r>
      <w:proofErr w:type="spellEnd"/>
      <w:r w:rsidR="002A6E47" w:rsidRPr="002A6E47">
        <w:t xml:space="preserve"> </w:t>
      </w:r>
      <w:proofErr w:type="spellStart"/>
      <w:r w:rsidR="002A6E47" w:rsidRPr="002A6E47">
        <w:t>diset</w:t>
      </w:r>
      <w:proofErr w:type="spellEnd"/>
      <w:r w:rsidR="002A6E47" w:rsidRPr="002A6E47">
        <w:t xml:space="preserve"> </w:t>
      </w:r>
      <w:proofErr w:type="spellStart"/>
      <w:r w:rsidR="002A6E47" w:rsidRPr="002A6E47">
        <w:t>ke</w:t>
      </w:r>
      <w:proofErr w:type="spellEnd"/>
      <w:r w:rsidR="002A6E47" w:rsidRPr="002A6E47">
        <w:t xml:space="preserve"> 0.0 </w:t>
      </w:r>
      <w:proofErr w:type="spellStart"/>
      <w:r w:rsidR="002A6E47" w:rsidRPr="002A6E47">
        <w:t>sekali</w:t>
      </w:r>
      <w:proofErr w:type="spellEnd"/>
      <w:r w:rsidR="002A6E47" w:rsidRPr="002A6E47">
        <w:t xml:space="preserve"> </w:t>
      </w:r>
      <w:proofErr w:type="spellStart"/>
      <w:r w:rsidR="002A6E47" w:rsidRPr="002A6E47">
        <w:t>saja</w:t>
      </w:r>
      <w:proofErr w:type="spellEnd"/>
      <w:r w:rsidR="002A6E47" w:rsidRPr="002A6E47">
        <w:t xml:space="preserve"> </w:t>
      </w:r>
      <w:proofErr w:type="spellStart"/>
      <w:r w:rsidR="002A6E47" w:rsidRPr="002A6E47">
        <w:t>sebelum</w:t>
      </w:r>
      <w:proofErr w:type="spellEnd"/>
      <w:r w:rsidR="002A6E47" w:rsidRPr="002A6E47">
        <w:t xml:space="preserve"> </w:t>
      </w:r>
      <w:proofErr w:type="spellStart"/>
      <w:r w:rsidR="002A6E47" w:rsidRPr="002A6E47">
        <w:t>semua</w:t>
      </w:r>
      <w:proofErr w:type="spellEnd"/>
      <w:r w:rsidR="002A6E47" w:rsidRPr="002A6E47">
        <w:t xml:space="preserve"> </w:t>
      </w:r>
      <w:proofErr w:type="spellStart"/>
      <w:r w:rsidR="002A6E47" w:rsidRPr="002A6E47">
        <w:t>perulangan</w:t>
      </w:r>
      <w:proofErr w:type="spellEnd"/>
      <w:r w:rsidR="002A6E47" w:rsidRPr="002A6E47">
        <w:t xml:space="preserve"> </w:t>
      </w:r>
      <w:proofErr w:type="spellStart"/>
      <w:r w:rsidR="002A6E47" w:rsidRPr="002A6E47">
        <w:t>dimulai</w:t>
      </w:r>
      <w:proofErr w:type="spellEnd"/>
      <w:r w:rsidR="002A6E47" w:rsidRPr="002A6E47">
        <w:t xml:space="preserve"> agar </w:t>
      </w:r>
      <w:proofErr w:type="spellStart"/>
      <w:r w:rsidR="002A6E47" w:rsidRPr="002A6E47">
        <w:t>nilainya</w:t>
      </w:r>
      <w:proofErr w:type="spellEnd"/>
      <w:r w:rsidR="002A6E47" w:rsidRPr="002A6E47">
        <w:t xml:space="preserve"> </w:t>
      </w:r>
      <w:proofErr w:type="spellStart"/>
      <w:r w:rsidR="002A6E47" w:rsidRPr="002A6E47">
        <w:t>terus</w:t>
      </w:r>
      <w:proofErr w:type="spellEnd"/>
      <w:r w:rsidR="002A6E47" w:rsidRPr="002A6E47">
        <w:t xml:space="preserve"> </w:t>
      </w:r>
      <w:proofErr w:type="spellStart"/>
      <w:r w:rsidR="002A6E47" w:rsidRPr="002A6E47">
        <w:t>terakumulasi</w:t>
      </w:r>
      <w:proofErr w:type="spellEnd"/>
      <w:r w:rsidR="002A6E47" w:rsidRPr="002A6E47">
        <w:t xml:space="preserve"> </w:t>
      </w:r>
      <w:proofErr w:type="spellStart"/>
      <w:r w:rsidR="002A6E47" w:rsidRPr="002A6E47">
        <w:t>hingga</w:t>
      </w:r>
      <w:proofErr w:type="spellEnd"/>
      <w:r w:rsidR="002A6E47" w:rsidRPr="002A6E47">
        <w:t xml:space="preserve"> </w:t>
      </w:r>
      <w:proofErr w:type="spellStart"/>
      <w:r w:rsidR="002A6E47" w:rsidRPr="002A6E47">
        <w:t>akhir</w:t>
      </w:r>
      <w:proofErr w:type="spellEnd"/>
      <w:r w:rsidR="002A6E47" w:rsidRPr="002A6E47">
        <w:t xml:space="preserve"> program</w:t>
      </w:r>
      <w:r w:rsidR="002A6E47">
        <w:t>.</w:t>
      </w:r>
    </w:p>
    <w:p w14:paraId="1F5D87E0" w14:textId="77777777" w:rsidR="00D9252C" w:rsidRDefault="00000000">
      <w:pPr>
        <w:pStyle w:val="ListNumber"/>
        <w:spacing w:after="4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4 </w:t>
      </w:r>
      <w:proofErr w:type="spellStart"/>
      <w:r>
        <w:t>mahasiswa</w:t>
      </w:r>
      <w:proofErr w:type="spellEnd"/>
      <w:r>
        <w:t xml:space="preserve"> dan 3 </w:t>
      </w:r>
      <w:proofErr w:type="spellStart"/>
      <w:r>
        <w:t>tugas</w:t>
      </w:r>
      <w:proofErr w:type="spellEnd"/>
      <w:r>
        <w:t>?</w:t>
      </w:r>
    </w:p>
    <w:p w14:paraId="62326DF8" w14:textId="65DFA877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2A6E47">
        <w:t>12 kali input</w:t>
      </w:r>
    </w:p>
    <w:p w14:paraId="43B1BBE1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jumlah_nilai</w:t>
      </w:r>
      <w:proofErr w:type="spellEnd"/>
      <w:r>
        <w:t>?</w:t>
      </w:r>
    </w:p>
    <w:p w14:paraId="14817916" w14:textId="1733D1D5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2A6E47" w:rsidRPr="002A6E47">
        <w:t>Sebagai</w:t>
      </w:r>
      <w:proofErr w:type="spellEnd"/>
      <w:r w:rsidR="002A6E47" w:rsidRPr="002A6E47">
        <w:t xml:space="preserve"> </w:t>
      </w:r>
      <w:r w:rsidR="002A6E47" w:rsidRPr="002A6E47">
        <w:rPr>
          <w:i/>
          <w:iCs/>
        </w:rPr>
        <w:t>counter</w:t>
      </w:r>
      <w:r w:rsidR="002A6E47" w:rsidRPr="002A6E47">
        <w:t xml:space="preserve"> </w:t>
      </w:r>
      <w:proofErr w:type="spellStart"/>
      <w:r w:rsidR="002A6E47" w:rsidRPr="002A6E47">
        <w:t>pembagi</w:t>
      </w:r>
      <w:proofErr w:type="spellEnd"/>
      <w:r w:rsidR="002A6E47" w:rsidRPr="002A6E47">
        <w:t xml:space="preserve"> </w:t>
      </w:r>
      <w:proofErr w:type="spellStart"/>
      <w:r w:rsidR="002A6E47" w:rsidRPr="002A6E47">
        <w:t>untuk</w:t>
      </w:r>
      <w:proofErr w:type="spellEnd"/>
      <w:r w:rsidR="002A6E47" w:rsidRPr="002A6E47">
        <w:t xml:space="preserve"> </w:t>
      </w:r>
      <w:proofErr w:type="spellStart"/>
      <w:r w:rsidR="002A6E47" w:rsidRPr="002A6E47">
        <w:t>menghitung</w:t>
      </w:r>
      <w:proofErr w:type="spellEnd"/>
      <w:r w:rsidR="002A6E47" w:rsidRPr="002A6E47">
        <w:t xml:space="preserve"> total </w:t>
      </w:r>
      <w:proofErr w:type="spellStart"/>
      <w:r w:rsidR="002A6E47" w:rsidRPr="002A6E47">
        <w:t>banyaknya</w:t>
      </w:r>
      <w:proofErr w:type="spellEnd"/>
      <w:r w:rsidR="002A6E47" w:rsidRPr="002A6E47">
        <w:t xml:space="preserve"> data </w:t>
      </w:r>
      <w:proofErr w:type="spellStart"/>
      <w:r w:rsidR="002A6E47" w:rsidRPr="002A6E47">
        <w:t>nilai</w:t>
      </w:r>
      <w:proofErr w:type="spellEnd"/>
      <w:r w:rsidR="002A6E47" w:rsidRPr="002A6E47">
        <w:t xml:space="preserve"> yang </w:t>
      </w:r>
      <w:proofErr w:type="spellStart"/>
      <w:r w:rsidR="002A6E47" w:rsidRPr="002A6E47">
        <w:t>telah</w:t>
      </w:r>
      <w:proofErr w:type="spellEnd"/>
      <w:r w:rsidR="002A6E47" w:rsidRPr="002A6E47">
        <w:t xml:space="preserve"> </w:t>
      </w:r>
      <w:proofErr w:type="spellStart"/>
      <w:r w:rsidR="002A6E47" w:rsidRPr="002A6E47">
        <w:t>diinput</w:t>
      </w:r>
      <w:proofErr w:type="spellEnd"/>
      <w:r w:rsidR="002A6E47" w:rsidRPr="002A6E47">
        <w:t xml:space="preserve"> </w:t>
      </w:r>
      <w:proofErr w:type="spellStart"/>
      <w:r w:rsidR="002A6E47" w:rsidRPr="002A6E47">
        <w:t>secara</w:t>
      </w:r>
      <w:proofErr w:type="spellEnd"/>
      <w:r w:rsidR="002A6E47" w:rsidRPr="002A6E47">
        <w:t xml:space="preserve"> </w:t>
      </w:r>
      <w:proofErr w:type="spellStart"/>
      <w:r w:rsidR="002A6E47" w:rsidRPr="002A6E47">
        <w:t>keseluruhan</w:t>
      </w:r>
      <w:proofErr w:type="spellEnd"/>
      <w:r w:rsidR="002A6E47" w:rsidRPr="002A6E47">
        <w:t xml:space="preserve">, yang </w:t>
      </w:r>
      <w:proofErr w:type="spellStart"/>
      <w:r w:rsidR="002A6E47" w:rsidRPr="002A6E47">
        <w:t>nantinya</w:t>
      </w:r>
      <w:proofErr w:type="spellEnd"/>
      <w:r w:rsidR="002A6E47" w:rsidRPr="002A6E47">
        <w:t xml:space="preserve"> </w:t>
      </w:r>
      <w:proofErr w:type="spellStart"/>
      <w:r w:rsidR="002A6E47" w:rsidRPr="002A6E47">
        <w:t>digunakan</w:t>
      </w:r>
      <w:proofErr w:type="spellEnd"/>
      <w:r w:rsidR="002A6E47" w:rsidRPr="002A6E47">
        <w:t xml:space="preserve"> </w:t>
      </w:r>
      <w:proofErr w:type="spellStart"/>
      <w:r w:rsidR="002A6E47" w:rsidRPr="002A6E47">
        <w:t>untuk</w:t>
      </w:r>
      <w:proofErr w:type="spellEnd"/>
      <w:r w:rsidR="002A6E47" w:rsidRPr="002A6E47">
        <w:t xml:space="preserve"> </w:t>
      </w:r>
      <w:proofErr w:type="spellStart"/>
      <w:r w:rsidR="002A6E47" w:rsidRPr="002A6E47">
        <w:t>menghitung</w:t>
      </w:r>
      <w:proofErr w:type="spellEnd"/>
      <w:r w:rsidR="002A6E47" w:rsidRPr="002A6E47">
        <w:t xml:space="preserve"> rata-rata </w:t>
      </w:r>
      <w:proofErr w:type="spellStart"/>
      <w:r w:rsidR="002A6E47" w:rsidRPr="002A6E47">
        <w:t>umum</w:t>
      </w:r>
      <w:proofErr w:type="spellEnd"/>
      <w:r w:rsidR="002A6E47" w:rsidRPr="002A6E47">
        <w:t xml:space="preserve"> (</w:t>
      </w:r>
      <w:proofErr w:type="spellStart"/>
      <w:r w:rsidR="002A6E47" w:rsidRPr="002A6E47">
        <w:t>total_keseluruhan</w:t>
      </w:r>
      <w:proofErr w:type="spellEnd"/>
      <w:r w:rsidR="002A6E47" w:rsidRPr="002A6E47">
        <w:t xml:space="preserve"> / </w:t>
      </w:r>
      <w:proofErr w:type="spellStart"/>
      <w:r w:rsidR="002A6E47" w:rsidRPr="002A6E47">
        <w:t>jumlah_nilai</w:t>
      </w:r>
      <w:proofErr w:type="spellEnd"/>
      <w:r w:rsidR="002A6E47" w:rsidRPr="002A6E47">
        <w:t>).</w:t>
      </w:r>
    </w:p>
    <w:p w14:paraId="51C9740C" w14:textId="77777777" w:rsidR="002A6E47" w:rsidRDefault="002A6E47">
      <w:r>
        <w:br w:type="page"/>
      </w:r>
    </w:p>
    <w:p w14:paraId="460F0C5F" w14:textId="5894713F" w:rsidR="00D9252C" w:rsidRDefault="00000000">
      <w:pPr>
        <w:pStyle w:val="ListNumber"/>
        <w:spacing w:after="40"/>
      </w:pPr>
      <w:proofErr w:type="spellStart"/>
      <w:r>
        <w:lastRenderedPageBreak/>
        <w:t>Apakah</w:t>
      </w:r>
      <w:proofErr w:type="spellEnd"/>
      <w:r>
        <w:t xml:space="preserve"> </w:t>
      </w:r>
      <w:proofErr w:type="spellStart"/>
      <w:r>
        <w:t>jumlah_nilai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>?</w:t>
      </w:r>
    </w:p>
    <w:p w14:paraId="4A5A6803" w14:textId="1FAA0527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2A6E47" w:rsidRPr="002A6E47">
        <w:rPr>
          <w:b/>
          <w:bCs/>
        </w:rPr>
        <w:t>Bisa</w:t>
      </w:r>
      <w:r w:rsidR="002A6E47" w:rsidRPr="002A6E47">
        <w:t xml:space="preserve">, </w:t>
      </w:r>
      <w:proofErr w:type="spellStart"/>
      <w:r w:rsidR="002A6E47" w:rsidRPr="002A6E47">
        <w:t>yaitu</w:t>
      </w:r>
      <w:proofErr w:type="spellEnd"/>
      <w:r w:rsidR="002A6E47" w:rsidRPr="002A6E47">
        <w:t xml:space="preserve"> </w:t>
      </w:r>
      <w:proofErr w:type="spellStart"/>
      <w:r w:rsidR="002A6E47" w:rsidRPr="002A6E47">
        <w:t>dengan</w:t>
      </w:r>
      <w:proofErr w:type="spellEnd"/>
      <w:r w:rsidR="002A6E47" w:rsidRPr="002A6E47">
        <w:t xml:space="preserve"> </w:t>
      </w:r>
      <w:proofErr w:type="spellStart"/>
      <w:r w:rsidR="002A6E47" w:rsidRPr="002A6E47">
        <w:t>mengalikan</w:t>
      </w:r>
      <w:proofErr w:type="spellEnd"/>
      <w:r w:rsidR="002A6E47" w:rsidRPr="002A6E47">
        <w:t xml:space="preserve"> </w:t>
      </w:r>
      <w:proofErr w:type="spellStart"/>
      <w:r w:rsidR="002A6E47" w:rsidRPr="002A6E47">
        <w:t>langsung</w:t>
      </w:r>
      <w:proofErr w:type="spellEnd"/>
      <w:r w:rsidR="002A6E47" w:rsidRPr="002A6E47">
        <w:t xml:space="preserve"> </w:t>
      </w:r>
      <w:proofErr w:type="spellStart"/>
      <w:r w:rsidR="002A6E47" w:rsidRPr="002A6E47">
        <w:t>jumlah</w:t>
      </w:r>
      <w:proofErr w:type="spellEnd"/>
      <w:r w:rsidR="002A6E47" w:rsidRPr="002A6E47">
        <w:t xml:space="preserve"> </w:t>
      </w:r>
      <w:proofErr w:type="spellStart"/>
      <w:r w:rsidR="002A6E47" w:rsidRPr="002A6E47">
        <w:t>mahasiswa</w:t>
      </w:r>
      <w:proofErr w:type="spellEnd"/>
      <w:r w:rsidR="002A6E47" w:rsidRPr="002A6E47">
        <w:t xml:space="preserve"> </w:t>
      </w:r>
      <w:proofErr w:type="spellStart"/>
      <w:r w:rsidR="002A6E47" w:rsidRPr="002A6E47">
        <w:t>dengan</w:t>
      </w:r>
      <w:proofErr w:type="spellEnd"/>
      <w:r w:rsidR="002A6E47" w:rsidRPr="002A6E47">
        <w:t xml:space="preserve"> </w:t>
      </w:r>
      <w:proofErr w:type="spellStart"/>
      <w:r w:rsidR="002A6E47" w:rsidRPr="002A6E47">
        <w:t>jumlah</w:t>
      </w:r>
      <w:proofErr w:type="spellEnd"/>
      <w:r w:rsidR="002A6E47" w:rsidRPr="002A6E47">
        <w:t xml:space="preserve"> </w:t>
      </w:r>
      <w:proofErr w:type="spellStart"/>
      <w:r w:rsidR="002A6E47" w:rsidRPr="002A6E47">
        <w:t>tugas</w:t>
      </w:r>
      <w:proofErr w:type="spellEnd"/>
      <w:r w:rsidR="002A6E47" w:rsidRPr="002A6E47">
        <w:t xml:space="preserve"> (</w:t>
      </w:r>
      <w:proofErr w:type="spellStart"/>
      <w:r w:rsidR="002A6E47" w:rsidRPr="002A6E47">
        <w:t>jumlah_mahasiswa</w:t>
      </w:r>
      <w:proofErr w:type="spellEnd"/>
      <w:r w:rsidR="002A6E47" w:rsidRPr="002A6E47">
        <w:t xml:space="preserve"> * </w:t>
      </w:r>
      <w:proofErr w:type="spellStart"/>
      <w:r w:rsidR="002A6E47" w:rsidRPr="002A6E47">
        <w:t>jumlah_tugas</w:t>
      </w:r>
      <w:proofErr w:type="spellEnd"/>
      <w:r w:rsidR="002A6E47" w:rsidRPr="002A6E47">
        <w:t>)</w:t>
      </w:r>
      <w:r w:rsidR="002A6E47">
        <w:t>.</w:t>
      </w:r>
    </w:p>
    <w:p w14:paraId="09550A38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total_mahasiswa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0?</w:t>
      </w:r>
    </w:p>
    <w:p w14:paraId="1E75B2A1" w14:textId="285BFED2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2A6E47" w:rsidRPr="002A6E47">
        <w:t>Terjadi</w:t>
      </w:r>
      <w:proofErr w:type="spellEnd"/>
      <w:r w:rsidR="002A6E47" w:rsidRPr="002A6E47">
        <w:t xml:space="preserve"> </w:t>
      </w:r>
      <w:proofErr w:type="spellStart"/>
      <w:r w:rsidR="002A6E47" w:rsidRPr="002A6E47">
        <w:t>kesalahan</w:t>
      </w:r>
      <w:proofErr w:type="spellEnd"/>
      <w:r w:rsidR="002A6E47" w:rsidRPr="002A6E47">
        <w:t xml:space="preserve"> </w:t>
      </w:r>
      <w:proofErr w:type="spellStart"/>
      <w:r w:rsidR="002A6E47" w:rsidRPr="002A6E47">
        <w:t>logika</w:t>
      </w:r>
      <w:proofErr w:type="spellEnd"/>
      <w:r w:rsidR="002A6E47" w:rsidRPr="002A6E47">
        <w:t xml:space="preserve"> (</w:t>
      </w:r>
      <w:r w:rsidR="002A6E47" w:rsidRPr="002A6E47">
        <w:rPr>
          <w:i/>
          <w:iCs/>
        </w:rPr>
        <w:t>logical error</w:t>
      </w:r>
      <w:r w:rsidR="002A6E47" w:rsidRPr="002A6E47">
        <w:t xml:space="preserve">), di mana total dan rata-rata </w:t>
      </w:r>
      <w:proofErr w:type="spellStart"/>
      <w:r w:rsidR="002A6E47" w:rsidRPr="002A6E47">
        <w:t>mahasiswa</w:t>
      </w:r>
      <w:proofErr w:type="spellEnd"/>
      <w:r w:rsidR="002A6E47" w:rsidRPr="002A6E47">
        <w:t xml:space="preserve"> ke-2, ke-3, </w:t>
      </w:r>
      <w:proofErr w:type="spellStart"/>
      <w:r w:rsidR="002A6E47" w:rsidRPr="002A6E47">
        <w:t>dst</w:t>
      </w:r>
      <w:proofErr w:type="spellEnd"/>
      <w:r w:rsidR="002A6E47" w:rsidRPr="002A6E47">
        <w:t xml:space="preserve">. </w:t>
      </w:r>
      <w:proofErr w:type="spellStart"/>
      <w:r w:rsidR="002A6E47" w:rsidRPr="002A6E47">
        <w:t>akan</w:t>
      </w:r>
      <w:proofErr w:type="spellEnd"/>
      <w:r w:rsidR="002A6E47" w:rsidRPr="002A6E47">
        <w:t xml:space="preserve"> </w:t>
      </w:r>
      <w:r w:rsidR="002A6E47" w:rsidRPr="002A6E47">
        <w:rPr>
          <w:b/>
          <w:bCs/>
        </w:rPr>
        <w:t xml:space="preserve">salah </w:t>
      </w:r>
      <w:proofErr w:type="spellStart"/>
      <w:r w:rsidR="002A6E47" w:rsidRPr="002A6E47">
        <w:rPr>
          <w:b/>
          <w:bCs/>
        </w:rPr>
        <w:t>hitung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karena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nilainya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terakumulasi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secara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tidak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sengaja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dengan</w:t>
      </w:r>
      <w:proofErr w:type="spellEnd"/>
      <w:r w:rsidR="002A6E47" w:rsidRPr="002A6E47">
        <w:rPr>
          <w:b/>
          <w:bCs/>
        </w:rPr>
        <w:t xml:space="preserve"> total </w:t>
      </w:r>
      <w:proofErr w:type="spellStart"/>
      <w:r w:rsidR="002A6E47" w:rsidRPr="002A6E47">
        <w:rPr>
          <w:b/>
          <w:bCs/>
        </w:rPr>
        <w:t>nilai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milik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mahasiswa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sebelumnya</w:t>
      </w:r>
      <w:proofErr w:type="spellEnd"/>
      <w:r w:rsidR="002A6E47" w:rsidRPr="002A6E47">
        <w:t>.</w:t>
      </w:r>
    </w:p>
    <w:p w14:paraId="24528B61" w14:textId="77777777" w:rsidR="00D9252C" w:rsidRDefault="00000000">
      <w:pPr>
        <w:pStyle w:val="ListNumber"/>
        <w:spacing w:after="4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do-while?</w:t>
      </w:r>
    </w:p>
    <w:p w14:paraId="0DB9C742" w14:textId="08F92547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2A6E47" w:rsidRPr="002A6E47">
        <w:t xml:space="preserve">Karena </w:t>
      </w:r>
      <w:r w:rsidR="002A6E47" w:rsidRPr="002A6E47">
        <w:rPr>
          <w:i/>
          <w:iCs/>
        </w:rPr>
        <w:t>do-while</w:t>
      </w:r>
      <w:r w:rsidR="002A6E47" w:rsidRPr="002A6E47">
        <w:t xml:space="preserve"> </w:t>
      </w:r>
      <w:proofErr w:type="spellStart"/>
      <w:r w:rsidR="002A6E47" w:rsidRPr="002A6E47">
        <w:t>menjamin</w:t>
      </w:r>
      <w:proofErr w:type="spellEnd"/>
      <w:r w:rsidR="002A6E47" w:rsidRPr="002A6E47">
        <w:t xml:space="preserve"> input </w:t>
      </w:r>
      <w:proofErr w:type="spellStart"/>
      <w:r w:rsidR="002A6E47" w:rsidRPr="002A6E47">
        <w:t>nilai</w:t>
      </w:r>
      <w:proofErr w:type="spellEnd"/>
      <w:r w:rsidR="002A6E47" w:rsidRPr="002A6E47">
        <w:t xml:space="preserve"> </w:t>
      </w:r>
      <w:proofErr w:type="spellStart"/>
      <w:r w:rsidR="002A6E47" w:rsidRPr="002A6E47">
        <w:rPr>
          <w:b/>
          <w:bCs/>
        </w:rPr>
        <w:t>pasti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dijalankan</w:t>
      </w:r>
      <w:proofErr w:type="spellEnd"/>
      <w:r w:rsidR="002A6E47" w:rsidRPr="002A6E47">
        <w:rPr>
          <w:b/>
          <w:bCs/>
        </w:rPr>
        <w:t xml:space="preserve"> minimal </w:t>
      </w:r>
      <w:proofErr w:type="spellStart"/>
      <w:r w:rsidR="002A6E47" w:rsidRPr="002A6E47">
        <w:rPr>
          <w:b/>
          <w:bCs/>
        </w:rPr>
        <w:t>satu</w:t>
      </w:r>
      <w:proofErr w:type="spellEnd"/>
      <w:r w:rsidR="002A6E47" w:rsidRPr="002A6E47">
        <w:rPr>
          <w:b/>
          <w:bCs/>
        </w:rPr>
        <w:t xml:space="preserve"> kali </w:t>
      </w:r>
      <w:proofErr w:type="spellStart"/>
      <w:r w:rsidR="002A6E47" w:rsidRPr="002A6E47">
        <w:rPr>
          <w:b/>
          <w:bCs/>
        </w:rPr>
        <w:t>terlebih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dahulu</w:t>
      </w:r>
      <w:proofErr w:type="spellEnd"/>
      <w:r w:rsidR="002A6E47" w:rsidRPr="002A6E47">
        <w:t xml:space="preserve">, </w:t>
      </w:r>
      <w:proofErr w:type="spellStart"/>
      <w:r w:rsidR="002A6E47" w:rsidRPr="002A6E47">
        <w:t>baru</w:t>
      </w:r>
      <w:proofErr w:type="spellEnd"/>
      <w:r w:rsidR="002A6E47" w:rsidRPr="002A6E47">
        <w:t xml:space="preserve"> </w:t>
      </w:r>
      <w:proofErr w:type="spellStart"/>
      <w:r w:rsidR="002A6E47" w:rsidRPr="002A6E47">
        <w:t>kemudian</w:t>
      </w:r>
      <w:proofErr w:type="spellEnd"/>
      <w:r w:rsidR="002A6E47" w:rsidRPr="002A6E47">
        <w:t xml:space="preserve"> </w:t>
      </w:r>
      <w:proofErr w:type="spellStart"/>
      <w:r w:rsidR="002A6E47" w:rsidRPr="002A6E47">
        <w:t>dicek</w:t>
      </w:r>
      <w:proofErr w:type="spellEnd"/>
      <w:r w:rsidR="002A6E47" w:rsidRPr="002A6E47">
        <w:t xml:space="preserve"> </w:t>
      </w:r>
      <w:proofErr w:type="spellStart"/>
      <w:r w:rsidR="002A6E47" w:rsidRPr="002A6E47">
        <w:t>kondisinya</w:t>
      </w:r>
      <w:proofErr w:type="spellEnd"/>
      <w:r w:rsidR="002A6E47" w:rsidRPr="002A6E47">
        <w:t xml:space="preserve">. Jika </w:t>
      </w:r>
      <w:proofErr w:type="spellStart"/>
      <w:r w:rsidR="002A6E47" w:rsidRPr="002A6E47">
        <w:t>nilai</w:t>
      </w:r>
      <w:proofErr w:type="spellEnd"/>
      <w:r w:rsidR="002A6E47" w:rsidRPr="002A6E47">
        <w:t xml:space="preserve"> yang </w:t>
      </w:r>
      <w:proofErr w:type="spellStart"/>
      <w:r w:rsidR="002A6E47" w:rsidRPr="002A6E47">
        <w:t>dimasukkan</w:t>
      </w:r>
      <w:proofErr w:type="spellEnd"/>
      <w:r w:rsidR="002A6E47" w:rsidRPr="002A6E47">
        <w:t xml:space="preserve"> </w:t>
      </w:r>
      <w:proofErr w:type="spellStart"/>
      <w:r w:rsidR="002A6E47" w:rsidRPr="002A6E47">
        <w:t>tidak</w:t>
      </w:r>
      <w:proofErr w:type="spellEnd"/>
      <w:r w:rsidR="002A6E47" w:rsidRPr="002A6E47">
        <w:t xml:space="preserve"> valid (di </w:t>
      </w:r>
      <w:proofErr w:type="spellStart"/>
      <w:r w:rsidR="002A6E47" w:rsidRPr="002A6E47">
        <w:t>luar</w:t>
      </w:r>
      <w:proofErr w:type="spellEnd"/>
      <w:r w:rsidR="002A6E47" w:rsidRPr="002A6E47">
        <w:t xml:space="preserve"> $0-100$), program </w:t>
      </w:r>
      <w:proofErr w:type="spellStart"/>
      <w:r w:rsidR="002A6E47" w:rsidRPr="002A6E47">
        <w:t>akan</w:t>
      </w:r>
      <w:proofErr w:type="spellEnd"/>
      <w:r w:rsidR="002A6E47" w:rsidRPr="002A6E47">
        <w:t xml:space="preserve"> </w:t>
      </w:r>
      <w:proofErr w:type="spellStart"/>
      <w:r w:rsidR="002A6E47" w:rsidRPr="002A6E47">
        <w:t>otomatis</w:t>
      </w:r>
      <w:proofErr w:type="spellEnd"/>
      <w:r w:rsidR="002A6E47" w:rsidRPr="002A6E47">
        <w:t xml:space="preserve"> </w:t>
      </w:r>
      <w:proofErr w:type="spellStart"/>
      <w:r w:rsidR="002A6E47" w:rsidRPr="002A6E47">
        <w:t>mengulang</w:t>
      </w:r>
      <w:proofErr w:type="spellEnd"/>
      <w:r w:rsidR="002A6E47" w:rsidRPr="002A6E47">
        <w:t xml:space="preserve"> proses </w:t>
      </w:r>
      <w:proofErr w:type="spellStart"/>
      <w:r w:rsidR="002A6E47" w:rsidRPr="002A6E47">
        <w:t>meminta</w:t>
      </w:r>
      <w:proofErr w:type="spellEnd"/>
      <w:r w:rsidR="002A6E47" w:rsidRPr="002A6E47">
        <w:t xml:space="preserve"> input </w:t>
      </w:r>
      <w:proofErr w:type="spellStart"/>
      <w:r w:rsidR="002A6E47" w:rsidRPr="002A6E47">
        <w:t>sampai</w:t>
      </w:r>
      <w:proofErr w:type="spellEnd"/>
      <w:r w:rsidR="002A6E47" w:rsidRPr="002A6E47">
        <w:t xml:space="preserve"> </w:t>
      </w:r>
      <w:proofErr w:type="spellStart"/>
      <w:r w:rsidR="002A6E47" w:rsidRPr="002A6E47">
        <w:t>dimasukkan</w:t>
      </w:r>
      <w:proofErr w:type="spellEnd"/>
      <w:r w:rsidR="002A6E47" w:rsidRPr="002A6E47">
        <w:t xml:space="preserve"> </w:t>
      </w:r>
      <w:proofErr w:type="spellStart"/>
      <w:r w:rsidR="002A6E47" w:rsidRPr="002A6E47">
        <w:t>nilai</w:t>
      </w:r>
      <w:proofErr w:type="spellEnd"/>
      <w:r w:rsidR="002A6E47" w:rsidRPr="002A6E47">
        <w:t xml:space="preserve"> yang valid. </w:t>
      </w:r>
    </w:p>
    <w:p w14:paraId="2B1DD93D" w14:textId="77777777" w:rsidR="00D9252C" w:rsidRDefault="00000000">
      <w:pPr>
        <w:pStyle w:val="ListNumber"/>
        <w:spacing w:after="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array?</w:t>
      </w:r>
    </w:p>
    <w:p w14:paraId="3323BDB8" w14:textId="7EE8783A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2A6E47" w:rsidRPr="002A6E47">
        <w:t>Menggunakan</w:t>
      </w:r>
      <w:proofErr w:type="spellEnd"/>
      <w:r w:rsidR="002A6E47" w:rsidRPr="002A6E47">
        <w:t xml:space="preserve"> </w:t>
      </w:r>
      <w:proofErr w:type="spellStart"/>
      <w:r w:rsidR="002A6E47" w:rsidRPr="002A6E47">
        <w:t>variabel</w:t>
      </w:r>
      <w:proofErr w:type="spellEnd"/>
      <w:r w:rsidR="002A6E47" w:rsidRPr="002A6E47">
        <w:t xml:space="preserve"> </w:t>
      </w:r>
      <w:proofErr w:type="spellStart"/>
      <w:r w:rsidR="002A6E47" w:rsidRPr="002A6E47">
        <w:t>penampung</w:t>
      </w:r>
      <w:proofErr w:type="spellEnd"/>
      <w:r w:rsidR="002A6E47" w:rsidRPr="002A6E47">
        <w:t xml:space="preserve"> (</w:t>
      </w:r>
      <w:proofErr w:type="spellStart"/>
      <w:r w:rsidR="002A6E47" w:rsidRPr="002A6E47">
        <w:t>misal</w:t>
      </w:r>
      <w:proofErr w:type="spellEnd"/>
      <w:r w:rsidR="002A6E47" w:rsidRPr="002A6E47">
        <w:t xml:space="preserve">: </w:t>
      </w:r>
      <w:proofErr w:type="spellStart"/>
      <w:r w:rsidR="002A6E47" w:rsidRPr="002A6E47">
        <w:t>rata_tertinggi</w:t>
      </w:r>
      <w:proofErr w:type="spellEnd"/>
      <w:r w:rsidR="002A6E47" w:rsidRPr="002A6E47">
        <w:t xml:space="preserve"> dan </w:t>
      </w:r>
      <w:proofErr w:type="spellStart"/>
      <w:r w:rsidR="002A6E47" w:rsidRPr="002A6E47">
        <w:t>mhs_tertinggi</w:t>
      </w:r>
      <w:proofErr w:type="spellEnd"/>
      <w:r w:rsidR="002A6E47" w:rsidRPr="002A6E47">
        <w:t xml:space="preserve">). Di </w:t>
      </w:r>
      <w:proofErr w:type="spellStart"/>
      <w:r w:rsidR="002A6E47" w:rsidRPr="002A6E47">
        <w:t>dalam</w:t>
      </w:r>
      <w:proofErr w:type="spellEnd"/>
      <w:r w:rsidR="002A6E47" w:rsidRPr="002A6E47">
        <w:t xml:space="preserve"> </w:t>
      </w:r>
      <w:r w:rsidR="002A6E47" w:rsidRPr="002A6E47">
        <w:rPr>
          <w:i/>
          <w:iCs/>
        </w:rPr>
        <w:t>loop</w:t>
      </w:r>
      <w:r w:rsidR="002A6E47" w:rsidRPr="002A6E47">
        <w:t xml:space="preserve"> </w:t>
      </w:r>
      <w:proofErr w:type="spellStart"/>
      <w:r w:rsidR="002A6E47" w:rsidRPr="002A6E47">
        <w:t>perulangan</w:t>
      </w:r>
      <w:proofErr w:type="spellEnd"/>
      <w:r w:rsidR="002A6E47" w:rsidRPr="002A6E47">
        <w:t xml:space="preserve"> </w:t>
      </w:r>
      <w:proofErr w:type="spellStart"/>
      <w:r w:rsidR="002A6E47" w:rsidRPr="002A6E47">
        <w:t>mahasiswa</w:t>
      </w:r>
      <w:proofErr w:type="spellEnd"/>
      <w:r w:rsidR="002A6E47" w:rsidRPr="002A6E47">
        <w:t xml:space="preserve">, </w:t>
      </w:r>
      <w:proofErr w:type="spellStart"/>
      <w:r w:rsidR="002A6E47" w:rsidRPr="002A6E47">
        <w:t>buat</w:t>
      </w:r>
      <w:proofErr w:type="spellEnd"/>
      <w:r w:rsidR="002A6E47" w:rsidRPr="002A6E47">
        <w:t xml:space="preserve"> </w:t>
      </w:r>
      <w:proofErr w:type="spellStart"/>
      <w:r w:rsidR="002A6E47" w:rsidRPr="002A6E47">
        <w:t>percabangan</w:t>
      </w:r>
      <w:proofErr w:type="spellEnd"/>
      <w:r w:rsidR="002A6E47" w:rsidRPr="002A6E47">
        <w:t xml:space="preserve"> if (</w:t>
      </w:r>
      <w:proofErr w:type="spellStart"/>
      <w:r w:rsidR="002A6E47" w:rsidRPr="002A6E47">
        <w:t>rata_rata_mahasiswa</w:t>
      </w:r>
      <w:proofErr w:type="spellEnd"/>
      <w:r w:rsidR="002A6E47" w:rsidRPr="002A6E47">
        <w:t xml:space="preserve"> &gt; </w:t>
      </w:r>
      <w:proofErr w:type="spellStart"/>
      <w:r w:rsidR="002A6E47" w:rsidRPr="002A6E47">
        <w:t>rata_tertinggi</w:t>
      </w:r>
      <w:proofErr w:type="spellEnd"/>
      <w:r w:rsidR="002A6E47" w:rsidRPr="002A6E47">
        <w:t xml:space="preserve">) </w:t>
      </w:r>
      <w:proofErr w:type="spellStart"/>
      <w:r w:rsidR="002A6E47" w:rsidRPr="002A6E47">
        <w:t>untuk</w:t>
      </w:r>
      <w:proofErr w:type="spellEnd"/>
      <w:r w:rsidR="002A6E47" w:rsidRPr="002A6E47">
        <w:t xml:space="preserve"> </w:t>
      </w:r>
      <w:proofErr w:type="spellStart"/>
      <w:r w:rsidR="002A6E47" w:rsidRPr="002A6E47">
        <w:t>memperbarui</w:t>
      </w:r>
      <w:proofErr w:type="spellEnd"/>
      <w:r w:rsidR="002A6E47" w:rsidRPr="002A6E47">
        <w:t xml:space="preserve"> </w:t>
      </w:r>
      <w:proofErr w:type="spellStart"/>
      <w:r w:rsidR="002A6E47" w:rsidRPr="002A6E47">
        <w:t>nilai</w:t>
      </w:r>
      <w:proofErr w:type="spellEnd"/>
      <w:r w:rsidR="002A6E47" w:rsidRPr="002A6E47">
        <w:t xml:space="preserve"> rata-rata </w:t>
      </w:r>
      <w:proofErr w:type="spellStart"/>
      <w:r w:rsidR="002A6E47" w:rsidRPr="002A6E47">
        <w:t>tertinggi</w:t>
      </w:r>
      <w:proofErr w:type="spellEnd"/>
      <w:r w:rsidR="002A6E47" w:rsidRPr="002A6E47">
        <w:t xml:space="preserve"> dan </w:t>
      </w:r>
      <w:proofErr w:type="spellStart"/>
      <w:r w:rsidR="002A6E47" w:rsidRPr="002A6E47">
        <w:t>mencatat</w:t>
      </w:r>
      <w:proofErr w:type="spellEnd"/>
      <w:r w:rsidR="002A6E47" w:rsidRPr="002A6E47">
        <w:t xml:space="preserve"> </w:t>
      </w:r>
      <w:proofErr w:type="spellStart"/>
      <w:r w:rsidR="002A6E47" w:rsidRPr="002A6E47">
        <w:t>nomor</w:t>
      </w:r>
      <w:proofErr w:type="spellEnd"/>
      <w:r w:rsidR="002A6E47" w:rsidRPr="002A6E47">
        <w:t xml:space="preserve"> </w:t>
      </w:r>
      <w:proofErr w:type="spellStart"/>
      <w:r w:rsidR="002A6E47" w:rsidRPr="002A6E47">
        <w:t>mahasiswanya</w:t>
      </w:r>
      <w:proofErr w:type="spellEnd"/>
      <w:r w:rsidR="002A6E47" w:rsidRPr="002A6E47">
        <w:t>.</w:t>
      </w:r>
    </w:p>
    <w:p w14:paraId="7D321D66" w14:textId="77777777" w:rsidR="00D9252C" w:rsidRDefault="00000000">
      <w:r>
        <w:br w:type="page"/>
      </w:r>
    </w:p>
    <w:p w14:paraId="069EBEEE" w14:textId="77777777" w:rsidR="00D9252C" w:rsidRDefault="00000000">
      <w:pPr>
        <w:pStyle w:val="Heading2"/>
        <w:spacing w:before="120" w:after="80"/>
      </w:pPr>
      <w:r>
        <w:lastRenderedPageBreak/>
        <w:t xml:space="preserve">4.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Terbimbing</w:t>
      </w:r>
      <w:proofErr w:type="spellEnd"/>
      <w:r>
        <w:t xml:space="preserve"> 4 —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pada </w:t>
      </w:r>
      <w:proofErr w:type="spellStart"/>
      <w:r>
        <w:t>Tabel</w:t>
      </w:r>
      <w:proofErr w:type="spellEnd"/>
    </w:p>
    <w:p w14:paraId="130F6118" w14:textId="77777777" w:rsidR="00D9252C" w:rsidRDefault="00000000">
      <w:pPr>
        <w:spacing w:after="80" w:line="240" w:lineRule="auto"/>
      </w:pPr>
      <w:proofErr w:type="spellStart"/>
      <w:r>
        <w:t>Gunakan</w:t>
      </w:r>
      <w:proofErr w:type="spellEnd"/>
      <w:r>
        <w:t xml:space="preserve"> program latihan_04.c pada Modul 6. Uji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target valid pada </w:t>
      </w:r>
      <w:proofErr w:type="spellStart"/>
      <w:r>
        <w:t>papan</w:t>
      </w:r>
      <w:proofErr w:type="spellEnd"/>
      <w:r>
        <w:t xml:space="preserve"> 5 x 5.</w:t>
      </w:r>
    </w:p>
    <w:p w14:paraId="500C84C6" w14:textId="77777777" w:rsidR="00D9252C" w:rsidRDefault="00000000">
      <w:r>
        <w:rPr>
          <w:b/>
          <w:sz w:val="20"/>
        </w:rPr>
        <w:t>Screenshot source code latihan_04.c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5D09C795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4E7C78" w14:textId="0CBB728C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A1289D" w:rsidRPr="00A1289D">
              <w:rPr>
                <w:noProof/>
              </w:rPr>
              <w:drawing>
                <wp:inline distT="0" distB="0" distL="0" distR="0" wp14:anchorId="0E260E4C" wp14:editId="64FF3E3E">
                  <wp:extent cx="6548120" cy="3108325"/>
                  <wp:effectExtent l="0" t="0" r="508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B3A7D9D" w14:textId="77777777" w:rsidR="00D9252C" w:rsidRDefault="00000000">
      <w:r>
        <w:rPr>
          <w:b/>
          <w:sz w:val="20"/>
        </w:rPr>
        <w:t xml:space="preserve">Screenshot output </w:t>
      </w:r>
      <w:proofErr w:type="spellStart"/>
      <w:r>
        <w:rPr>
          <w:b/>
          <w:sz w:val="20"/>
        </w:rPr>
        <w:t>papan</w:t>
      </w:r>
      <w:proofErr w:type="spellEnd"/>
      <w:r>
        <w:rPr>
          <w:b/>
          <w:sz w:val="20"/>
        </w:rPr>
        <w:t xml:space="preserve"> 5 x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702244D0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F1CBBF" w14:textId="3EDE613B" w:rsidR="00D9252C" w:rsidRDefault="00000000">
            <w:r>
              <w:br/>
            </w:r>
            <w:r>
              <w:br/>
            </w:r>
            <w:r>
              <w:br/>
            </w:r>
            <w:r w:rsidR="00A1289D" w:rsidRPr="00A1289D">
              <w:rPr>
                <w:noProof/>
              </w:rPr>
              <w:drawing>
                <wp:inline distT="0" distB="0" distL="0" distR="0" wp14:anchorId="7444F46A" wp14:editId="14617A80">
                  <wp:extent cx="6548120" cy="1706880"/>
                  <wp:effectExtent l="0" t="0" r="508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DB6C516" w14:textId="77777777" w:rsidR="00D9252C" w:rsidRDefault="00000000">
      <w:proofErr w:type="spellStart"/>
      <w:r>
        <w:rPr>
          <w:b/>
          <w:sz w:val="20"/>
        </w:rPr>
        <w:t>Pertanyaan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analisis</w:t>
      </w:r>
      <w:proofErr w:type="spellEnd"/>
    </w:p>
    <w:p w14:paraId="76B557B4" w14:textId="77777777" w:rsidR="002A6E47" w:rsidRDefault="002A6E47">
      <w:r>
        <w:br w:type="page"/>
      </w:r>
    </w:p>
    <w:p w14:paraId="17B3E1FE" w14:textId="31B137C5" w:rsidR="00D9252C" w:rsidRDefault="00000000">
      <w:pPr>
        <w:pStyle w:val="ListNumber"/>
        <w:spacing w:after="40"/>
      </w:pPr>
      <w:proofErr w:type="spellStart"/>
      <w:r>
        <w:lastRenderedPageBreak/>
        <w:t>Mengapa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operator &amp;&amp;?</w:t>
      </w:r>
    </w:p>
    <w:p w14:paraId="6AF190A2" w14:textId="4F880EEB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2A6E47" w:rsidRPr="002A6E47">
        <w:t xml:space="preserve">Operator LOGIKA AND (&amp;&amp;) </w:t>
      </w:r>
      <w:proofErr w:type="spellStart"/>
      <w:r w:rsidR="002A6E47" w:rsidRPr="002A6E47">
        <w:t>digunakan</w:t>
      </w:r>
      <w:proofErr w:type="spellEnd"/>
      <w:r w:rsidR="002A6E47" w:rsidRPr="002A6E47">
        <w:t xml:space="preserve"> agar </w:t>
      </w:r>
      <w:proofErr w:type="spellStart"/>
      <w:r w:rsidR="002A6E47" w:rsidRPr="002A6E47">
        <w:t>tanda</w:t>
      </w:r>
      <w:proofErr w:type="spellEnd"/>
      <w:r w:rsidR="002A6E47" w:rsidRPr="002A6E47">
        <w:t xml:space="preserve"> 'X' </w:t>
      </w:r>
      <w:proofErr w:type="spellStart"/>
      <w:r w:rsidR="002A6E47" w:rsidRPr="002A6E47">
        <w:t>dicetak</w:t>
      </w:r>
      <w:proofErr w:type="spellEnd"/>
      <w:r w:rsidR="002A6E47" w:rsidRPr="002A6E47">
        <w:t xml:space="preserve"> </w:t>
      </w:r>
      <w:proofErr w:type="spellStart"/>
      <w:r w:rsidR="002A6E47" w:rsidRPr="002A6E47">
        <w:rPr>
          <w:b/>
          <w:bCs/>
        </w:rPr>
        <w:t>hanya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jika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kedua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kondisi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terpenuhi</w:t>
      </w:r>
      <w:proofErr w:type="spellEnd"/>
      <w:r w:rsidR="002A6E47" w:rsidRPr="002A6E47">
        <w:rPr>
          <w:b/>
          <w:bCs/>
        </w:rPr>
        <w:t xml:space="preserve"> </w:t>
      </w:r>
      <w:proofErr w:type="spellStart"/>
      <w:r w:rsidR="002A6E47" w:rsidRPr="002A6E47">
        <w:rPr>
          <w:b/>
          <w:bCs/>
        </w:rPr>
        <w:t>bersamaan</w:t>
      </w:r>
      <w:proofErr w:type="spellEnd"/>
      <w:r w:rsidR="002A6E47" w:rsidRPr="002A6E47">
        <w:t xml:space="preserve">, </w:t>
      </w:r>
      <w:proofErr w:type="spellStart"/>
      <w:r w:rsidR="002A6E47" w:rsidRPr="002A6E47">
        <w:t>yaitu</w:t>
      </w:r>
      <w:proofErr w:type="spellEnd"/>
      <w:r w:rsidR="002A6E47" w:rsidRPr="002A6E47">
        <w:t xml:space="preserve"> </w:t>
      </w:r>
      <w:proofErr w:type="spellStart"/>
      <w:r w:rsidR="002A6E47" w:rsidRPr="002A6E47">
        <w:t>ketika</w:t>
      </w:r>
      <w:proofErr w:type="spellEnd"/>
      <w:r w:rsidR="002A6E47" w:rsidRPr="002A6E47">
        <w:t xml:space="preserve"> </w:t>
      </w:r>
      <w:proofErr w:type="spellStart"/>
      <w:r w:rsidR="002A6E47" w:rsidRPr="002A6E47">
        <w:t>posisi</w:t>
      </w:r>
      <w:proofErr w:type="spellEnd"/>
      <w:r w:rsidR="002A6E47" w:rsidRPr="002A6E47">
        <w:t xml:space="preserve"> baris </w:t>
      </w:r>
      <w:proofErr w:type="spellStart"/>
      <w:r w:rsidR="002A6E47" w:rsidRPr="002A6E47">
        <w:t>saat</w:t>
      </w:r>
      <w:proofErr w:type="spellEnd"/>
      <w:r w:rsidR="002A6E47" w:rsidRPr="002A6E47">
        <w:t xml:space="preserve"> </w:t>
      </w:r>
      <w:proofErr w:type="spellStart"/>
      <w:r w:rsidR="002A6E47" w:rsidRPr="002A6E47">
        <w:t>ini</w:t>
      </w:r>
      <w:proofErr w:type="spellEnd"/>
      <w:r w:rsidR="002A6E47" w:rsidRPr="002A6E47">
        <w:t xml:space="preserve"> </w:t>
      </w:r>
      <w:r w:rsidR="002A6E47" w:rsidRPr="002A6E47">
        <w:rPr>
          <w:i/>
          <w:iCs/>
        </w:rPr>
        <w:t>dan</w:t>
      </w:r>
      <w:r w:rsidR="002A6E47" w:rsidRPr="002A6E47">
        <w:t xml:space="preserve"> </w:t>
      </w:r>
      <w:proofErr w:type="spellStart"/>
      <w:r w:rsidR="002A6E47" w:rsidRPr="002A6E47">
        <w:t>posisi</w:t>
      </w:r>
      <w:proofErr w:type="spellEnd"/>
      <w:r w:rsidR="002A6E47" w:rsidRPr="002A6E47">
        <w:t xml:space="preserve"> </w:t>
      </w:r>
      <w:proofErr w:type="spellStart"/>
      <w:r w:rsidR="002A6E47" w:rsidRPr="002A6E47">
        <w:t>kolom</w:t>
      </w:r>
      <w:proofErr w:type="spellEnd"/>
      <w:r w:rsidR="002A6E47" w:rsidRPr="002A6E47">
        <w:t xml:space="preserve"> </w:t>
      </w:r>
      <w:proofErr w:type="spellStart"/>
      <w:r w:rsidR="002A6E47" w:rsidRPr="002A6E47">
        <w:t>saat</w:t>
      </w:r>
      <w:proofErr w:type="spellEnd"/>
      <w:r w:rsidR="002A6E47" w:rsidRPr="002A6E47">
        <w:t xml:space="preserve"> </w:t>
      </w:r>
      <w:proofErr w:type="spellStart"/>
      <w:r w:rsidR="002A6E47" w:rsidRPr="002A6E47">
        <w:t>ini</w:t>
      </w:r>
      <w:proofErr w:type="spellEnd"/>
      <w:r w:rsidR="002A6E47" w:rsidRPr="002A6E47">
        <w:t xml:space="preserve"> </w:t>
      </w:r>
      <w:proofErr w:type="spellStart"/>
      <w:r w:rsidR="002A6E47" w:rsidRPr="002A6E47">
        <w:t>sama</w:t>
      </w:r>
      <w:proofErr w:type="spellEnd"/>
      <w:r w:rsidR="002A6E47" w:rsidRPr="002A6E47">
        <w:t xml:space="preserve"> </w:t>
      </w:r>
      <w:proofErr w:type="spellStart"/>
      <w:r w:rsidR="002A6E47" w:rsidRPr="002A6E47">
        <w:t>persis</w:t>
      </w:r>
      <w:proofErr w:type="spellEnd"/>
      <w:r w:rsidR="002A6E47" w:rsidRPr="002A6E47">
        <w:t xml:space="preserve"> </w:t>
      </w:r>
      <w:proofErr w:type="spellStart"/>
      <w:r w:rsidR="002A6E47" w:rsidRPr="002A6E47">
        <w:t>dengan</w:t>
      </w:r>
      <w:proofErr w:type="spellEnd"/>
      <w:r w:rsidR="002A6E47" w:rsidRPr="002A6E47">
        <w:t xml:space="preserve"> </w:t>
      </w:r>
      <w:proofErr w:type="spellStart"/>
      <w:r w:rsidR="002A6E47" w:rsidRPr="002A6E47">
        <w:t>baris_target</w:t>
      </w:r>
      <w:proofErr w:type="spellEnd"/>
      <w:r w:rsidR="002A6E47" w:rsidRPr="002A6E47">
        <w:t xml:space="preserve"> </w:t>
      </w:r>
      <w:r w:rsidR="002A6E47" w:rsidRPr="002A6E47">
        <w:rPr>
          <w:i/>
          <w:iCs/>
        </w:rPr>
        <w:t>dan</w:t>
      </w:r>
      <w:r w:rsidR="002A6E47" w:rsidRPr="002A6E47">
        <w:t xml:space="preserve"> </w:t>
      </w:r>
      <w:proofErr w:type="spellStart"/>
      <w:r w:rsidR="002A6E47" w:rsidRPr="002A6E47">
        <w:t>kolom_target</w:t>
      </w:r>
      <w:proofErr w:type="spellEnd"/>
      <w:r w:rsidR="002A6E47" w:rsidRPr="002A6E47">
        <w:t>.</w:t>
      </w:r>
    </w:p>
    <w:p w14:paraId="50467C01" w14:textId="77777777" w:rsidR="00D9252C" w:rsidRDefault="00000000">
      <w:pPr>
        <w:pStyle w:val="ListNumber"/>
        <w:spacing w:after="4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operator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||?</w:t>
      </w:r>
    </w:p>
    <w:p w14:paraId="3B101472" w14:textId="20002A6D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5B6C4E" w:rsidRPr="005B6C4E">
        <w:t xml:space="preserve">Tanda 'X' </w:t>
      </w:r>
      <w:proofErr w:type="spellStart"/>
      <w:r w:rsidR="005B6C4E" w:rsidRPr="005B6C4E">
        <w:t>akan</w:t>
      </w:r>
      <w:proofErr w:type="spellEnd"/>
      <w:r w:rsidR="005B6C4E" w:rsidRPr="005B6C4E">
        <w:t xml:space="preserve"> </w:t>
      </w:r>
      <w:proofErr w:type="spellStart"/>
      <w:r w:rsidR="005B6C4E" w:rsidRPr="005B6C4E">
        <w:t>dicetak</w:t>
      </w:r>
      <w:proofErr w:type="spellEnd"/>
      <w:r w:rsidR="005B6C4E" w:rsidRPr="005B6C4E">
        <w:t xml:space="preserve"> di </w:t>
      </w:r>
      <w:proofErr w:type="spellStart"/>
      <w:r w:rsidR="005B6C4E" w:rsidRPr="005B6C4E">
        <w:rPr>
          <w:b/>
          <w:bCs/>
        </w:rPr>
        <w:t>seluruh</w:t>
      </w:r>
      <w:proofErr w:type="spellEnd"/>
      <w:r w:rsidR="005B6C4E" w:rsidRPr="005B6C4E">
        <w:rPr>
          <w:b/>
          <w:bCs/>
        </w:rPr>
        <w:t xml:space="preserve"> </w:t>
      </w:r>
      <w:proofErr w:type="spellStart"/>
      <w:r w:rsidR="005B6C4E" w:rsidRPr="005B6C4E">
        <w:rPr>
          <w:b/>
          <w:bCs/>
        </w:rPr>
        <w:t>sel</w:t>
      </w:r>
      <w:proofErr w:type="spellEnd"/>
      <w:r w:rsidR="005B6C4E" w:rsidRPr="005B6C4E">
        <w:rPr>
          <w:b/>
          <w:bCs/>
        </w:rPr>
        <w:t xml:space="preserve"> pada baris target dan </w:t>
      </w:r>
      <w:proofErr w:type="spellStart"/>
      <w:r w:rsidR="005B6C4E" w:rsidRPr="005B6C4E">
        <w:rPr>
          <w:b/>
          <w:bCs/>
        </w:rPr>
        <w:t>seluruh</w:t>
      </w:r>
      <w:proofErr w:type="spellEnd"/>
      <w:r w:rsidR="005B6C4E" w:rsidRPr="005B6C4E">
        <w:rPr>
          <w:b/>
          <w:bCs/>
        </w:rPr>
        <w:t xml:space="preserve"> </w:t>
      </w:r>
      <w:proofErr w:type="spellStart"/>
      <w:r w:rsidR="005B6C4E" w:rsidRPr="005B6C4E">
        <w:rPr>
          <w:b/>
          <w:bCs/>
        </w:rPr>
        <w:t>sel</w:t>
      </w:r>
      <w:proofErr w:type="spellEnd"/>
      <w:r w:rsidR="005B6C4E" w:rsidRPr="005B6C4E">
        <w:rPr>
          <w:b/>
          <w:bCs/>
        </w:rPr>
        <w:t xml:space="preserve"> pada </w:t>
      </w:r>
      <w:proofErr w:type="spellStart"/>
      <w:r w:rsidR="005B6C4E" w:rsidRPr="005B6C4E">
        <w:rPr>
          <w:b/>
          <w:bCs/>
        </w:rPr>
        <w:t>kolom</w:t>
      </w:r>
      <w:proofErr w:type="spellEnd"/>
      <w:r w:rsidR="005B6C4E" w:rsidRPr="005B6C4E">
        <w:rPr>
          <w:b/>
          <w:bCs/>
        </w:rPr>
        <w:t xml:space="preserve"> target</w:t>
      </w:r>
      <w:r w:rsidR="005B6C4E" w:rsidRPr="005B6C4E">
        <w:t xml:space="preserve"> (</w:t>
      </w:r>
      <w:proofErr w:type="spellStart"/>
      <w:r w:rsidR="005B6C4E" w:rsidRPr="005B6C4E">
        <w:t>membentuk</w:t>
      </w:r>
      <w:proofErr w:type="spellEnd"/>
      <w:r w:rsidR="005B6C4E" w:rsidRPr="005B6C4E">
        <w:t xml:space="preserve"> </w:t>
      </w:r>
      <w:proofErr w:type="spellStart"/>
      <w:r w:rsidR="005B6C4E" w:rsidRPr="005B6C4E">
        <w:t>pola</w:t>
      </w:r>
      <w:proofErr w:type="spellEnd"/>
      <w:r w:rsidR="005B6C4E" w:rsidRPr="005B6C4E">
        <w:t xml:space="preserve"> </w:t>
      </w:r>
      <w:proofErr w:type="spellStart"/>
      <w:r w:rsidR="005B6C4E" w:rsidRPr="005B6C4E">
        <w:t>salib</w:t>
      </w:r>
      <w:proofErr w:type="spellEnd"/>
      <w:r w:rsidR="005B6C4E" w:rsidRPr="005B6C4E">
        <w:t xml:space="preserve"> </w:t>
      </w:r>
      <w:proofErr w:type="spellStart"/>
      <w:r w:rsidR="005B6C4E" w:rsidRPr="005B6C4E">
        <w:t>atau</w:t>
      </w:r>
      <w:proofErr w:type="spellEnd"/>
      <w:r w:rsidR="005B6C4E" w:rsidRPr="005B6C4E">
        <w:t xml:space="preserve"> </w:t>
      </w:r>
      <w:proofErr w:type="spellStart"/>
      <w:r w:rsidR="005B6C4E" w:rsidRPr="005B6C4E">
        <w:t>tanda</w:t>
      </w:r>
      <w:proofErr w:type="spellEnd"/>
      <w:r w:rsidR="005B6C4E" w:rsidRPr="005B6C4E">
        <w:t xml:space="preserve"> </w:t>
      </w:r>
      <w:proofErr w:type="spellStart"/>
      <w:r w:rsidR="005B6C4E" w:rsidRPr="005B6C4E">
        <w:t>tambah</w:t>
      </w:r>
      <w:proofErr w:type="spellEnd"/>
      <w:r w:rsidR="005B6C4E" w:rsidRPr="005B6C4E">
        <w:t xml:space="preserve"> +), </w:t>
      </w:r>
      <w:proofErr w:type="spellStart"/>
      <w:r w:rsidR="005B6C4E" w:rsidRPr="005B6C4E">
        <w:t>bukan</w:t>
      </w:r>
      <w:proofErr w:type="spellEnd"/>
      <w:r w:rsidR="005B6C4E" w:rsidRPr="005B6C4E">
        <w:t xml:space="preserve"> </w:t>
      </w:r>
      <w:proofErr w:type="spellStart"/>
      <w:r w:rsidR="005B6C4E" w:rsidRPr="005B6C4E">
        <w:t>lagi</w:t>
      </w:r>
      <w:proofErr w:type="spellEnd"/>
      <w:r w:rsidR="005B6C4E" w:rsidRPr="005B6C4E">
        <w:t xml:space="preserve"> </w:t>
      </w:r>
      <w:proofErr w:type="spellStart"/>
      <w:r w:rsidR="005B6C4E" w:rsidRPr="005B6C4E">
        <w:t>berupa</w:t>
      </w:r>
      <w:proofErr w:type="spellEnd"/>
      <w:r w:rsidR="005B6C4E" w:rsidRPr="005B6C4E">
        <w:t xml:space="preserve"> </w:t>
      </w:r>
      <w:proofErr w:type="spellStart"/>
      <w:r w:rsidR="005B6C4E" w:rsidRPr="005B6C4E">
        <w:t>satu</w:t>
      </w:r>
      <w:proofErr w:type="spellEnd"/>
      <w:r w:rsidR="005B6C4E" w:rsidRPr="005B6C4E">
        <w:t xml:space="preserve"> </w:t>
      </w:r>
      <w:proofErr w:type="spellStart"/>
      <w:r w:rsidR="005B6C4E" w:rsidRPr="005B6C4E">
        <w:t>titik</w:t>
      </w:r>
      <w:proofErr w:type="spellEnd"/>
      <w:r w:rsidR="005B6C4E" w:rsidRPr="005B6C4E">
        <w:t xml:space="preserve"> </w:t>
      </w:r>
      <w:proofErr w:type="spellStart"/>
      <w:r w:rsidR="005B6C4E" w:rsidRPr="005B6C4E">
        <w:t>koordinat</w:t>
      </w:r>
      <w:proofErr w:type="spellEnd"/>
      <w:r w:rsidR="005B6C4E" w:rsidRPr="005B6C4E">
        <w:t xml:space="preserve"> </w:t>
      </w:r>
      <w:proofErr w:type="spellStart"/>
      <w:r w:rsidR="005B6C4E" w:rsidRPr="005B6C4E">
        <w:t>tunggal</w:t>
      </w:r>
      <w:proofErr w:type="spellEnd"/>
      <w:r w:rsidR="005B6C4E" w:rsidRPr="005B6C4E">
        <w:t>.</w:t>
      </w:r>
    </w:p>
    <w:p w14:paraId="72ED2A55" w14:textId="77777777" w:rsidR="00D9252C" w:rsidRDefault="00000000">
      <w:pPr>
        <w:pStyle w:val="ListNumber"/>
        <w:spacing w:after="40"/>
      </w:pPr>
      <w:proofErr w:type="spellStart"/>
      <w:r>
        <w:t>Berapa</w:t>
      </w:r>
      <w:proofErr w:type="spellEnd"/>
      <w:r>
        <w:t xml:space="preserve"> kali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>?</w:t>
      </w:r>
    </w:p>
    <w:p w14:paraId="0F7E05AE" w14:textId="731AC027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r w:rsidR="005B6C4E">
        <w:t>25 kali</w:t>
      </w:r>
    </w:p>
    <w:p w14:paraId="70AC8EFE" w14:textId="77777777" w:rsidR="00D9252C" w:rsidRDefault="00000000">
      <w:pPr>
        <w:pStyle w:val="ListNumber"/>
        <w:spacing w:after="40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X </w:t>
      </w:r>
      <w:proofErr w:type="spellStart"/>
      <w:r>
        <w:t>ditampilkan</w:t>
      </w:r>
      <w:proofErr w:type="spellEnd"/>
      <w:r>
        <w:t>?</w:t>
      </w:r>
    </w:p>
    <w:p w14:paraId="26F69B9D" w14:textId="461FC8BD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5B6C4E" w:rsidRPr="005B6C4E">
        <w:rPr>
          <w:b/>
          <w:bCs/>
        </w:rPr>
        <w:t>Tidak</w:t>
      </w:r>
      <w:proofErr w:type="spellEnd"/>
      <w:r w:rsidR="005B6C4E" w:rsidRPr="005B6C4E">
        <w:rPr>
          <w:b/>
          <w:bCs/>
        </w:rPr>
        <w:t xml:space="preserve"> </w:t>
      </w:r>
      <w:proofErr w:type="spellStart"/>
      <w:r w:rsidR="005B6C4E" w:rsidRPr="005B6C4E">
        <w:rPr>
          <w:b/>
          <w:bCs/>
        </w:rPr>
        <w:t>bisa</w:t>
      </w:r>
      <w:proofErr w:type="spellEnd"/>
      <w:r w:rsidR="005B6C4E" w:rsidRPr="005B6C4E">
        <w:rPr>
          <w:b/>
          <w:bCs/>
        </w:rPr>
        <w:t xml:space="preserve"> </w:t>
      </w:r>
      <w:proofErr w:type="spellStart"/>
      <w:r w:rsidR="005B6C4E" w:rsidRPr="005B6C4E">
        <w:rPr>
          <w:b/>
          <w:bCs/>
        </w:rPr>
        <w:t>langsung</w:t>
      </w:r>
      <w:proofErr w:type="spellEnd"/>
      <w:r w:rsidR="005B6C4E" w:rsidRPr="005B6C4E">
        <w:rPr>
          <w:b/>
          <w:bCs/>
        </w:rPr>
        <w:t xml:space="preserve"> </w:t>
      </w:r>
      <w:proofErr w:type="spellStart"/>
      <w:r w:rsidR="005B6C4E" w:rsidRPr="005B6C4E">
        <w:rPr>
          <w:b/>
          <w:bCs/>
        </w:rPr>
        <w:t>dihentikan</w:t>
      </w:r>
      <w:proofErr w:type="spellEnd"/>
      <w:r w:rsidR="005B6C4E" w:rsidRPr="005B6C4E">
        <w:t xml:space="preserve">. </w:t>
      </w:r>
      <w:proofErr w:type="spellStart"/>
      <w:r w:rsidR="005B6C4E" w:rsidRPr="005B6C4E">
        <w:t>Meskipun</w:t>
      </w:r>
      <w:proofErr w:type="spellEnd"/>
      <w:r w:rsidR="005B6C4E" w:rsidRPr="005B6C4E">
        <w:t xml:space="preserve"> </w:t>
      </w:r>
      <w:proofErr w:type="spellStart"/>
      <w:r w:rsidR="005B6C4E" w:rsidRPr="005B6C4E">
        <w:t>menggunakan</w:t>
      </w:r>
      <w:proofErr w:type="spellEnd"/>
      <w:r w:rsidR="005B6C4E" w:rsidRPr="005B6C4E">
        <w:t xml:space="preserve"> break, break </w:t>
      </w:r>
      <w:proofErr w:type="spellStart"/>
      <w:r w:rsidR="005B6C4E" w:rsidRPr="005B6C4E">
        <w:t>hanya</w:t>
      </w:r>
      <w:proofErr w:type="spellEnd"/>
      <w:r w:rsidR="005B6C4E" w:rsidRPr="005B6C4E">
        <w:t xml:space="preserve"> </w:t>
      </w:r>
      <w:proofErr w:type="spellStart"/>
      <w:r w:rsidR="005B6C4E" w:rsidRPr="005B6C4E">
        <w:t>akan</w:t>
      </w:r>
      <w:proofErr w:type="spellEnd"/>
      <w:r w:rsidR="005B6C4E" w:rsidRPr="005B6C4E">
        <w:t xml:space="preserve"> </w:t>
      </w:r>
      <w:proofErr w:type="spellStart"/>
      <w:r w:rsidR="005B6C4E" w:rsidRPr="005B6C4E">
        <w:t>menghentikan</w:t>
      </w:r>
      <w:proofErr w:type="spellEnd"/>
      <w:r w:rsidR="005B6C4E" w:rsidRPr="005B6C4E">
        <w:t xml:space="preserve"> </w:t>
      </w:r>
      <w:r w:rsidR="005B6C4E" w:rsidRPr="005B6C4E">
        <w:rPr>
          <w:i/>
          <w:iCs/>
        </w:rPr>
        <w:t>loop</w:t>
      </w:r>
      <w:r w:rsidR="005B6C4E" w:rsidRPr="005B6C4E">
        <w:t xml:space="preserve"> </w:t>
      </w:r>
      <w:proofErr w:type="spellStart"/>
      <w:r w:rsidR="005B6C4E" w:rsidRPr="005B6C4E">
        <w:t>kolom</w:t>
      </w:r>
      <w:proofErr w:type="spellEnd"/>
      <w:r w:rsidR="005B6C4E" w:rsidRPr="005B6C4E">
        <w:t xml:space="preserve"> pada baris </w:t>
      </w:r>
      <w:proofErr w:type="spellStart"/>
      <w:r w:rsidR="005B6C4E" w:rsidRPr="005B6C4E">
        <w:t>tersebut</w:t>
      </w:r>
      <w:proofErr w:type="spellEnd"/>
      <w:r w:rsidR="005B6C4E" w:rsidRPr="005B6C4E">
        <w:t xml:space="preserve">. </w:t>
      </w:r>
      <w:proofErr w:type="spellStart"/>
      <w:r w:rsidR="005B6C4E" w:rsidRPr="005B6C4E">
        <w:t>Selain</w:t>
      </w:r>
      <w:proofErr w:type="spellEnd"/>
      <w:r w:rsidR="005B6C4E" w:rsidRPr="005B6C4E">
        <w:t xml:space="preserve"> </w:t>
      </w:r>
      <w:proofErr w:type="spellStart"/>
      <w:r w:rsidR="005B6C4E" w:rsidRPr="005B6C4E">
        <w:t>itu</w:t>
      </w:r>
      <w:proofErr w:type="spellEnd"/>
      <w:r w:rsidR="005B6C4E" w:rsidRPr="005B6C4E">
        <w:t xml:space="preserve">, </w:t>
      </w:r>
      <w:proofErr w:type="spellStart"/>
      <w:r w:rsidR="005B6C4E" w:rsidRPr="005B6C4E">
        <w:t>jika</w:t>
      </w:r>
      <w:proofErr w:type="spellEnd"/>
      <w:r w:rsidR="005B6C4E" w:rsidRPr="005B6C4E">
        <w:t xml:space="preserve"> </w:t>
      </w:r>
      <w:proofErr w:type="spellStart"/>
      <w:r w:rsidR="005B6C4E" w:rsidRPr="005B6C4E">
        <w:t>dihentikan</w:t>
      </w:r>
      <w:proofErr w:type="spellEnd"/>
      <w:r w:rsidR="005B6C4E" w:rsidRPr="005B6C4E">
        <w:t xml:space="preserve"> di </w:t>
      </w:r>
      <w:proofErr w:type="spellStart"/>
      <w:r w:rsidR="005B6C4E" w:rsidRPr="005B6C4E">
        <w:t>tengah</w:t>
      </w:r>
      <w:proofErr w:type="spellEnd"/>
      <w:r w:rsidR="005B6C4E" w:rsidRPr="005B6C4E">
        <w:t xml:space="preserve"> </w:t>
      </w:r>
      <w:proofErr w:type="spellStart"/>
      <w:r w:rsidR="005B6C4E" w:rsidRPr="005B6C4E">
        <w:t>jalan</w:t>
      </w:r>
      <w:proofErr w:type="spellEnd"/>
      <w:r w:rsidR="005B6C4E" w:rsidRPr="005B6C4E">
        <w:t xml:space="preserve">, </w:t>
      </w:r>
      <w:proofErr w:type="spellStart"/>
      <w:r w:rsidR="005B6C4E" w:rsidRPr="005B6C4E">
        <w:t>sisa</w:t>
      </w:r>
      <w:proofErr w:type="spellEnd"/>
      <w:r w:rsidR="005B6C4E" w:rsidRPr="005B6C4E">
        <w:t xml:space="preserve"> </w:t>
      </w:r>
      <w:proofErr w:type="spellStart"/>
      <w:r w:rsidR="005B6C4E" w:rsidRPr="005B6C4E">
        <w:t>sel</w:t>
      </w:r>
      <w:proofErr w:type="spellEnd"/>
      <w:r w:rsidR="005B6C4E" w:rsidRPr="005B6C4E">
        <w:t xml:space="preserve"> dan baris </w:t>
      </w:r>
      <w:proofErr w:type="spellStart"/>
      <w:r w:rsidR="005B6C4E" w:rsidRPr="005B6C4E">
        <w:t>berikutnya</w:t>
      </w:r>
      <w:proofErr w:type="spellEnd"/>
      <w:r w:rsidR="005B6C4E" w:rsidRPr="005B6C4E">
        <w:t xml:space="preserve"> pada </w:t>
      </w:r>
      <w:proofErr w:type="spellStart"/>
      <w:r w:rsidR="005B6C4E" w:rsidRPr="005B6C4E">
        <w:t>papan</w:t>
      </w:r>
      <w:proofErr w:type="spellEnd"/>
      <w:r w:rsidR="005B6C4E" w:rsidRPr="005B6C4E">
        <w:t xml:space="preserve"> $5 \times 5$ </w:t>
      </w:r>
      <w:proofErr w:type="spellStart"/>
      <w:r w:rsidR="005B6C4E" w:rsidRPr="005B6C4E">
        <w:t>tidak</w:t>
      </w:r>
      <w:proofErr w:type="spellEnd"/>
      <w:r w:rsidR="005B6C4E" w:rsidRPr="005B6C4E">
        <w:t xml:space="preserve"> </w:t>
      </w:r>
      <w:proofErr w:type="spellStart"/>
      <w:r w:rsidR="005B6C4E" w:rsidRPr="005B6C4E">
        <w:t>akan</w:t>
      </w:r>
      <w:proofErr w:type="spellEnd"/>
      <w:r w:rsidR="005B6C4E" w:rsidRPr="005B6C4E">
        <w:t xml:space="preserve"> </w:t>
      </w:r>
      <w:proofErr w:type="spellStart"/>
      <w:r w:rsidR="005B6C4E" w:rsidRPr="005B6C4E">
        <w:t>tercetak</w:t>
      </w:r>
      <w:proofErr w:type="spellEnd"/>
      <w:r w:rsidR="005B6C4E" w:rsidRPr="005B6C4E">
        <w:t xml:space="preserve"> </w:t>
      </w:r>
      <w:proofErr w:type="spellStart"/>
      <w:r w:rsidR="005B6C4E" w:rsidRPr="005B6C4E">
        <w:t>sehingga</w:t>
      </w:r>
      <w:proofErr w:type="spellEnd"/>
      <w:r w:rsidR="005B6C4E" w:rsidRPr="005B6C4E">
        <w:t xml:space="preserve"> </w:t>
      </w:r>
      <w:proofErr w:type="spellStart"/>
      <w:r w:rsidR="005B6C4E" w:rsidRPr="005B6C4E">
        <w:t>tampilan</w:t>
      </w:r>
      <w:proofErr w:type="spellEnd"/>
      <w:r w:rsidR="005B6C4E" w:rsidRPr="005B6C4E">
        <w:t xml:space="preserve"> </w:t>
      </w:r>
      <w:proofErr w:type="spellStart"/>
      <w:r w:rsidR="005B6C4E" w:rsidRPr="005B6C4E">
        <w:t>papan</w:t>
      </w:r>
      <w:proofErr w:type="spellEnd"/>
      <w:r w:rsidR="005B6C4E" w:rsidRPr="005B6C4E">
        <w:t xml:space="preserve"> </w:t>
      </w:r>
      <w:proofErr w:type="spellStart"/>
      <w:r w:rsidR="005B6C4E" w:rsidRPr="005B6C4E">
        <w:t>menjadi</w:t>
      </w:r>
      <w:proofErr w:type="spellEnd"/>
      <w:r w:rsidR="005B6C4E" w:rsidRPr="005B6C4E">
        <w:t xml:space="preserve"> </w:t>
      </w:r>
      <w:proofErr w:type="spellStart"/>
      <w:r w:rsidR="005B6C4E" w:rsidRPr="005B6C4E">
        <w:t>tidak</w:t>
      </w:r>
      <w:proofErr w:type="spellEnd"/>
      <w:r w:rsidR="005B6C4E" w:rsidRPr="005B6C4E">
        <w:t xml:space="preserve"> </w:t>
      </w:r>
      <w:proofErr w:type="spellStart"/>
      <w:r w:rsidR="005B6C4E" w:rsidRPr="005B6C4E">
        <w:t>lengkap</w:t>
      </w:r>
      <w:proofErr w:type="spellEnd"/>
      <w:r w:rsidR="005B6C4E" w:rsidRPr="005B6C4E">
        <w:t>/</w:t>
      </w:r>
      <w:proofErr w:type="spellStart"/>
      <w:r w:rsidR="005B6C4E" w:rsidRPr="005B6C4E">
        <w:t>rusak</w:t>
      </w:r>
      <w:proofErr w:type="spellEnd"/>
      <w:r w:rsidR="005B6C4E" w:rsidRPr="005B6C4E">
        <w:t>.</w:t>
      </w:r>
    </w:p>
    <w:p w14:paraId="5DBC9ABE" w14:textId="77777777" w:rsidR="00D9252C" w:rsidRDefault="00000000">
      <w:pPr>
        <w:pStyle w:val="ListNumber"/>
        <w:spacing w:after="4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?</w:t>
      </w:r>
    </w:p>
    <w:p w14:paraId="27895A85" w14:textId="01171EEF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5B6C4E" w:rsidRPr="005B6C4E">
        <w:t>Untuk</w:t>
      </w:r>
      <w:proofErr w:type="spellEnd"/>
      <w:r w:rsidR="005B6C4E" w:rsidRPr="005B6C4E">
        <w:t xml:space="preserve"> </w:t>
      </w:r>
      <w:proofErr w:type="spellStart"/>
      <w:r w:rsidR="005B6C4E" w:rsidRPr="005B6C4E">
        <w:t>menjaga</w:t>
      </w:r>
      <w:proofErr w:type="spellEnd"/>
      <w:r w:rsidR="005B6C4E" w:rsidRPr="005B6C4E">
        <w:t xml:space="preserve"> </w:t>
      </w:r>
      <w:proofErr w:type="spellStart"/>
      <w:r w:rsidR="005B6C4E" w:rsidRPr="005B6C4E">
        <w:t>kelengkapan</w:t>
      </w:r>
      <w:proofErr w:type="spellEnd"/>
      <w:r w:rsidR="005B6C4E" w:rsidRPr="005B6C4E">
        <w:t xml:space="preserve"> dan </w:t>
      </w:r>
      <w:proofErr w:type="spellStart"/>
      <w:r w:rsidR="005B6C4E" w:rsidRPr="005B6C4E">
        <w:t>struktur</w:t>
      </w:r>
      <w:proofErr w:type="spellEnd"/>
      <w:r w:rsidR="005B6C4E" w:rsidRPr="005B6C4E">
        <w:t xml:space="preserve"> </w:t>
      </w:r>
      <w:proofErr w:type="spellStart"/>
      <w:r w:rsidR="005B6C4E" w:rsidRPr="005B6C4E">
        <w:t>matriks</w:t>
      </w:r>
      <w:proofErr w:type="spellEnd"/>
      <w:r w:rsidR="005B6C4E" w:rsidRPr="005B6C4E">
        <w:t>/</w:t>
      </w:r>
      <w:proofErr w:type="spellStart"/>
      <w:r w:rsidR="005B6C4E" w:rsidRPr="005B6C4E">
        <w:t>papan</w:t>
      </w:r>
      <w:proofErr w:type="spellEnd"/>
      <w:r w:rsidR="005B6C4E" w:rsidRPr="005B6C4E">
        <w:t xml:space="preserve"> </w:t>
      </w:r>
      <w:proofErr w:type="spellStart"/>
      <w:r w:rsidR="005B6C4E" w:rsidRPr="005B6C4E">
        <w:t>berukuran</w:t>
      </w:r>
      <w:proofErr w:type="spellEnd"/>
      <w:r w:rsidR="005B6C4E" w:rsidRPr="005B6C4E">
        <w:t xml:space="preserve"> $5 \times 5$. </w:t>
      </w:r>
      <w:proofErr w:type="spellStart"/>
      <w:r w:rsidR="005B6C4E" w:rsidRPr="005B6C4E">
        <w:t>Posisi</w:t>
      </w:r>
      <w:proofErr w:type="spellEnd"/>
      <w:r w:rsidR="005B6C4E" w:rsidRPr="005B6C4E">
        <w:t xml:space="preserve"> </w:t>
      </w:r>
      <w:proofErr w:type="spellStart"/>
      <w:r w:rsidR="005B6C4E" w:rsidRPr="005B6C4E">
        <w:t>titik</w:t>
      </w:r>
      <w:proofErr w:type="spellEnd"/>
      <w:r w:rsidR="005B6C4E" w:rsidRPr="005B6C4E">
        <w:t xml:space="preserve"> </w:t>
      </w:r>
      <w:proofErr w:type="spellStart"/>
      <w:r w:rsidR="005B6C4E" w:rsidRPr="005B6C4E">
        <w:t>lainnya</w:t>
      </w:r>
      <w:proofErr w:type="spellEnd"/>
      <w:r w:rsidR="005B6C4E" w:rsidRPr="005B6C4E">
        <w:t xml:space="preserve"> (. ) di </w:t>
      </w:r>
      <w:proofErr w:type="spellStart"/>
      <w:r w:rsidR="005B6C4E" w:rsidRPr="005B6C4E">
        <w:t>luar</w:t>
      </w:r>
      <w:proofErr w:type="spellEnd"/>
      <w:r w:rsidR="005B6C4E" w:rsidRPr="005B6C4E">
        <w:t xml:space="preserve"> </w:t>
      </w:r>
      <w:proofErr w:type="spellStart"/>
      <w:r w:rsidR="005B6C4E" w:rsidRPr="005B6C4E">
        <w:t>koordinat</w:t>
      </w:r>
      <w:proofErr w:type="spellEnd"/>
      <w:r w:rsidR="005B6C4E" w:rsidRPr="005B6C4E">
        <w:t xml:space="preserve"> target </w:t>
      </w:r>
      <w:proofErr w:type="spellStart"/>
      <w:r w:rsidR="005B6C4E" w:rsidRPr="005B6C4E">
        <w:t>tetap</w:t>
      </w:r>
      <w:proofErr w:type="spellEnd"/>
      <w:r w:rsidR="005B6C4E" w:rsidRPr="005B6C4E">
        <w:t xml:space="preserve"> </w:t>
      </w:r>
      <w:proofErr w:type="spellStart"/>
      <w:r w:rsidR="005B6C4E" w:rsidRPr="005B6C4E">
        <w:t>harus</w:t>
      </w:r>
      <w:proofErr w:type="spellEnd"/>
      <w:r w:rsidR="005B6C4E" w:rsidRPr="005B6C4E">
        <w:t xml:space="preserve"> </w:t>
      </w:r>
      <w:proofErr w:type="spellStart"/>
      <w:r w:rsidR="005B6C4E" w:rsidRPr="005B6C4E">
        <w:t>dicetak</w:t>
      </w:r>
      <w:proofErr w:type="spellEnd"/>
      <w:r w:rsidR="005B6C4E" w:rsidRPr="005B6C4E">
        <w:t xml:space="preserve"> agar </w:t>
      </w:r>
      <w:proofErr w:type="spellStart"/>
      <w:r w:rsidR="005B6C4E" w:rsidRPr="005B6C4E">
        <w:t>visualisasi</w:t>
      </w:r>
      <w:proofErr w:type="spellEnd"/>
      <w:r w:rsidR="005B6C4E" w:rsidRPr="005B6C4E">
        <w:t xml:space="preserve"> </w:t>
      </w:r>
      <w:proofErr w:type="spellStart"/>
      <w:r w:rsidR="005B6C4E" w:rsidRPr="005B6C4E">
        <w:t>papan</w:t>
      </w:r>
      <w:proofErr w:type="spellEnd"/>
      <w:r w:rsidR="005B6C4E" w:rsidRPr="005B6C4E">
        <w:t xml:space="preserve"> </w:t>
      </w:r>
      <w:proofErr w:type="spellStart"/>
      <w:r w:rsidR="005B6C4E" w:rsidRPr="005B6C4E">
        <w:t>tetap</w:t>
      </w:r>
      <w:proofErr w:type="spellEnd"/>
      <w:r w:rsidR="005B6C4E" w:rsidRPr="005B6C4E">
        <w:t xml:space="preserve"> </w:t>
      </w:r>
      <w:proofErr w:type="spellStart"/>
      <w:r w:rsidR="005B6C4E" w:rsidRPr="005B6C4E">
        <w:t>rapi</w:t>
      </w:r>
      <w:proofErr w:type="spellEnd"/>
      <w:r w:rsidR="005B6C4E" w:rsidRPr="005B6C4E">
        <w:t xml:space="preserve"> </w:t>
      </w:r>
      <w:proofErr w:type="spellStart"/>
      <w:r w:rsidR="005B6C4E" w:rsidRPr="005B6C4E">
        <w:t>berbentuk</w:t>
      </w:r>
      <w:proofErr w:type="spellEnd"/>
      <w:r w:rsidR="005B6C4E" w:rsidRPr="005B6C4E">
        <w:t xml:space="preserve"> </w:t>
      </w:r>
      <w:proofErr w:type="spellStart"/>
      <w:r w:rsidR="005B6C4E" w:rsidRPr="005B6C4E">
        <w:t>persegi</w:t>
      </w:r>
      <w:proofErr w:type="spellEnd"/>
      <w:r w:rsidR="005B6C4E">
        <w:t>.</w:t>
      </w:r>
    </w:p>
    <w:p w14:paraId="5B625E95" w14:textId="77777777" w:rsidR="00D9252C" w:rsidRDefault="00000000">
      <w:pPr>
        <w:pStyle w:val="ListNumber"/>
        <w:spacing w:after="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diagonal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baris == </w:t>
      </w:r>
      <w:proofErr w:type="spellStart"/>
      <w:r>
        <w:t>kolom</w:t>
      </w:r>
      <w:proofErr w:type="spellEnd"/>
      <w:r>
        <w:t>?</w:t>
      </w:r>
    </w:p>
    <w:p w14:paraId="67D351CB" w14:textId="7B59863B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5B6C4E" w:rsidRPr="005B6C4E">
        <w:t>Dengan</w:t>
      </w:r>
      <w:proofErr w:type="spellEnd"/>
      <w:r w:rsidR="005B6C4E" w:rsidRPr="005B6C4E">
        <w:t xml:space="preserve"> </w:t>
      </w:r>
      <w:proofErr w:type="spellStart"/>
      <w:r w:rsidR="005B6C4E" w:rsidRPr="005B6C4E">
        <w:t>membuat</w:t>
      </w:r>
      <w:proofErr w:type="spellEnd"/>
      <w:r w:rsidR="005B6C4E" w:rsidRPr="005B6C4E">
        <w:t xml:space="preserve"> </w:t>
      </w:r>
      <w:proofErr w:type="spellStart"/>
      <w:r w:rsidR="005B6C4E" w:rsidRPr="005B6C4E">
        <w:t>kondisi</w:t>
      </w:r>
      <w:proofErr w:type="spellEnd"/>
      <w:r w:rsidR="005B6C4E" w:rsidRPr="005B6C4E">
        <w:t xml:space="preserve"> di mana </w:t>
      </w:r>
      <w:proofErr w:type="spellStart"/>
      <w:r w:rsidR="005B6C4E" w:rsidRPr="005B6C4E">
        <w:t>nilai</w:t>
      </w:r>
      <w:proofErr w:type="spellEnd"/>
      <w:r w:rsidR="005B6C4E" w:rsidRPr="005B6C4E">
        <w:t xml:space="preserve"> baris </w:t>
      </w:r>
      <w:proofErr w:type="spellStart"/>
      <w:r w:rsidR="005B6C4E" w:rsidRPr="005B6C4E">
        <w:t>sama</w:t>
      </w:r>
      <w:proofErr w:type="spellEnd"/>
      <w:r w:rsidR="005B6C4E" w:rsidRPr="005B6C4E">
        <w:t xml:space="preserve"> </w:t>
      </w:r>
      <w:proofErr w:type="spellStart"/>
      <w:r w:rsidR="005B6C4E" w:rsidRPr="005B6C4E">
        <w:t>dengan</w:t>
      </w:r>
      <w:proofErr w:type="spellEnd"/>
      <w:r w:rsidR="005B6C4E" w:rsidRPr="005B6C4E">
        <w:t xml:space="preserve"> </w:t>
      </w:r>
      <w:proofErr w:type="spellStart"/>
      <w:r w:rsidR="005B6C4E" w:rsidRPr="005B6C4E">
        <w:t>nilai</w:t>
      </w:r>
      <w:proofErr w:type="spellEnd"/>
      <w:r w:rsidR="005B6C4E" w:rsidRPr="005B6C4E">
        <w:t xml:space="preserve"> </w:t>
      </w:r>
      <w:proofErr w:type="spellStart"/>
      <w:r w:rsidR="005B6C4E" w:rsidRPr="005B6C4E">
        <w:t>kolom</w:t>
      </w:r>
      <w:proofErr w:type="spellEnd"/>
      <w:r w:rsidR="005B6C4E" w:rsidRPr="005B6C4E">
        <w:t xml:space="preserve"> (baris == </w:t>
      </w:r>
      <w:proofErr w:type="spellStart"/>
      <w:r w:rsidR="005B6C4E" w:rsidRPr="005B6C4E">
        <w:t>kolom</w:t>
      </w:r>
      <w:proofErr w:type="spellEnd"/>
      <w:r w:rsidR="005B6C4E" w:rsidRPr="005B6C4E">
        <w:t>).</w:t>
      </w:r>
    </w:p>
    <w:p w14:paraId="30F5C684" w14:textId="77777777" w:rsidR="00D9252C" w:rsidRDefault="00000000">
      <w:pPr>
        <w:pStyle w:val="ListNumber"/>
        <w:spacing w:after="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bingkai</w:t>
      </w:r>
      <w:proofErr w:type="spellEnd"/>
      <w:r>
        <w:t xml:space="preserve"> </w:t>
      </w:r>
      <w:proofErr w:type="spellStart"/>
      <w:r>
        <w:t>papan</w:t>
      </w:r>
      <w:proofErr w:type="spellEnd"/>
      <w:r>
        <w:t>?</w:t>
      </w:r>
    </w:p>
    <w:p w14:paraId="5FCD93C3" w14:textId="288863C5" w:rsidR="00D9252C" w:rsidRDefault="00000000">
      <w:pPr>
        <w:spacing w:after="60"/>
      </w:pPr>
      <w:proofErr w:type="spellStart"/>
      <w:r>
        <w:t>Jawaban</w:t>
      </w:r>
      <w:proofErr w:type="spellEnd"/>
      <w:r>
        <w:t xml:space="preserve">: </w:t>
      </w:r>
      <w:proofErr w:type="spellStart"/>
      <w:r w:rsidR="005B6C4E" w:rsidRPr="005B6C4E">
        <w:t>Dengan</w:t>
      </w:r>
      <w:proofErr w:type="spellEnd"/>
      <w:r w:rsidR="005B6C4E" w:rsidRPr="005B6C4E">
        <w:t xml:space="preserve"> </w:t>
      </w:r>
      <w:proofErr w:type="spellStart"/>
      <w:r w:rsidR="005B6C4E" w:rsidRPr="005B6C4E">
        <w:t>mengecek</w:t>
      </w:r>
      <w:proofErr w:type="spellEnd"/>
      <w:r w:rsidR="005B6C4E" w:rsidRPr="005B6C4E">
        <w:t xml:space="preserve"> </w:t>
      </w:r>
      <w:proofErr w:type="spellStart"/>
      <w:r w:rsidR="005B6C4E" w:rsidRPr="005B6C4E">
        <w:t>apakah</w:t>
      </w:r>
      <w:proofErr w:type="spellEnd"/>
      <w:r w:rsidR="005B6C4E" w:rsidRPr="005B6C4E">
        <w:t xml:space="preserve"> </w:t>
      </w:r>
      <w:proofErr w:type="spellStart"/>
      <w:r w:rsidR="005B6C4E" w:rsidRPr="005B6C4E">
        <w:t>posisi</w:t>
      </w:r>
      <w:proofErr w:type="spellEnd"/>
      <w:r w:rsidR="005B6C4E" w:rsidRPr="005B6C4E">
        <w:t xml:space="preserve"> </w:t>
      </w:r>
      <w:proofErr w:type="spellStart"/>
      <w:r w:rsidR="005B6C4E" w:rsidRPr="005B6C4E">
        <w:t>saat</w:t>
      </w:r>
      <w:proofErr w:type="spellEnd"/>
      <w:r w:rsidR="005B6C4E" w:rsidRPr="005B6C4E">
        <w:t xml:space="preserve"> </w:t>
      </w:r>
      <w:proofErr w:type="spellStart"/>
      <w:r w:rsidR="005B6C4E" w:rsidRPr="005B6C4E">
        <w:t>ini</w:t>
      </w:r>
      <w:proofErr w:type="spellEnd"/>
      <w:r w:rsidR="005B6C4E" w:rsidRPr="005B6C4E">
        <w:t xml:space="preserve"> </w:t>
      </w:r>
      <w:proofErr w:type="spellStart"/>
      <w:r w:rsidR="005B6C4E" w:rsidRPr="005B6C4E">
        <w:t>berada</w:t>
      </w:r>
      <w:proofErr w:type="spellEnd"/>
      <w:r w:rsidR="005B6C4E" w:rsidRPr="005B6C4E">
        <w:t xml:space="preserve"> di </w:t>
      </w:r>
      <w:proofErr w:type="spellStart"/>
      <w:r w:rsidR="005B6C4E" w:rsidRPr="005B6C4E">
        <w:t>tepi</w:t>
      </w:r>
      <w:proofErr w:type="spellEnd"/>
      <w:r w:rsidR="005B6C4E" w:rsidRPr="005B6C4E">
        <w:t xml:space="preserve"> </w:t>
      </w:r>
      <w:proofErr w:type="spellStart"/>
      <w:r w:rsidR="005B6C4E" w:rsidRPr="005B6C4E">
        <w:t>terluar</w:t>
      </w:r>
      <w:proofErr w:type="spellEnd"/>
      <w:r w:rsidR="005B6C4E" w:rsidRPr="005B6C4E">
        <w:t xml:space="preserve"> </w:t>
      </w:r>
      <w:proofErr w:type="spellStart"/>
      <w:r w:rsidR="005B6C4E" w:rsidRPr="005B6C4E">
        <w:t>papan</w:t>
      </w:r>
      <w:proofErr w:type="spellEnd"/>
      <w:r w:rsidR="005B6C4E" w:rsidRPr="005B6C4E">
        <w:t xml:space="preserve"> (</w:t>
      </w:r>
      <w:proofErr w:type="spellStart"/>
      <w:r w:rsidR="005B6C4E" w:rsidRPr="005B6C4E">
        <w:t>yaitu</w:t>
      </w:r>
      <w:proofErr w:type="spellEnd"/>
      <w:r w:rsidR="005B6C4E" w:rsidRPr="005B6C4E">
        <w:t xml:space="preserve"> baris == 1, baris == 5, </w:t>
      </w:r>
      <w:proofErr w:type="spellStart"/>
      <w:r w:rsidR="005B6C4E" w:rsidRPr="005B6C4E">
        <w:t>kolom</w:t>
      </w:r>
      <w:proofErr w:type="spellEnd"/>
      <w:r w:rsidR="005B6C4E" w:rsidRPr="005B6C4E">
        <w:t xml:space="preserve"> == 1, </w:t>
      </w:r>
      <w:proofErr w:type="spellStart"/>
      <w:r w:rsidR="005B6C4E" w:rsidRPr="005B6C4E">
        <w:t>atau</w:t>
      </w:r>
      <w:proofErr w:type="spellEnd"/>
      <w:r w:rsidR="005B6C4E" w:rsidRPr="005B6C4E">
        <w:t xml:space="preserve"> </w:t>
      </w:r>
      <w:proofErr w:type="spellStart"/>
      <w:r w:rsidR="005B6C4E" w:rsidRPr="005B6C4E">
        <w:t>kolom</w:t>
      </w:r>
      <w:proofErr w:type="spellEnd"/>
      <w:r w:rsidR="005B6C4E" w:rsidRPr="005B6C4E">
        <w:t xml:space="preserve"> == 5)</w:t>
      </w:r>
    </w:p>
    <w:p w14:paraId="6CAA8990" w14:textId="77777777" w:rsidR="00D9252C" w:rsidRDefault="00000000">
      <w:pPr>
        <w:pStyle w:val="Heading1"/>
        <w:spacing w:before="120" w:after="80"/>
      </w:pPr>
      <w:r>
        <w:t xml:space="preserve">V. </w:t>
      </w:r>
      <w:proofErr w:type="spellStart"/>
      <w:r>
        <w:t>Eksperimen</w:t>
      </w:r>
      <w:proofErr w:type="spellEnd"/>
      <w:r>
        <w:t xml:space="preserve"> dan Tracing</w:t>
      </w:r>
    </w:p>
    <w:p w14:paraId="656C3E77" w14:textId="77777777" w:rsidR="00D9252C" w:rsidRDefault="00000000">
      <w:pPr>
        <w:pStyle w:val="Heading2"/>
        <w:spacing w:before="120" w:after="80"/>
      </w:pPr>
      <w:r>
        <w:t>1. Latihan Tracing</w:t>
      </w:r>
    </w:p>
    <w:p w14:paraId="04A53D51" w14:textId="77777777" w:rsidR="00D9252C" w:rsidRDefault="00000000">
      <w:pPr>
        <w:spacing w:after="80" w:line="240" w:lineRule="auto"/>
      </w:pPr>
      <w:proofErr w:type="spellStart"/>
      <w:r>
        <w:t>Gunakan</w:t>
      </w:r>
      <w:proofErr w:type="spellEnd"/>
      <w:r>
        <w:t xml:space="preserve"> program </w:t>
      </w:r>
      <w:proofErr w:type="spellStart"/>
      <w:r>
        <w:t>tracing.c</w:t>
      </w:r>
      <w:proofErr w:type="spellEnd"/>
      <w:r>
        <w:t xml:space="preserve"> pada Modul 6.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program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tracing </w:t>
      </w:r>
      <w:proofErr w:type="spellStart"/>
      <w:r>
        <w:t>selesai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984"/>
        <w:gridCol w:w="1984"/>
        <w:gridCol w:w="2268"/>
      </w:tblGrid>
      <w:tr w:rsidR="00D9252C" w14:paraId="285B47DE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22DF6FC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Baris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86901FB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Kolom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F7DCB41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 xml:space="preserve">baris × </w:t>
            </w:r>
            <w:proofErr w:type="spellStart"/>
            <w:r>
              <w:rPr>
                <w:b/>
                <w:sz w:val="17"/>
              </w:rPr>
              <w:t>kolom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17EB6AFC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total_baris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3D740E74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total_keseluruhan</w:t>
            </w:r>
            <w:proofErr w:type="spellEnd"/>
          </w:p>
        </w:tc>
      </w:tr>
      <w:tr w:rsidR="00D9252C" w14:paraId="02CFA4E9" w14:textId="77777777">
        <w:trPr>
          <w:jc w:val="center"/>
        </w:trPr>
        <w:tc>
          <w:tcPr>
            <w:tcW w:w="1417" w:type="dxa"/>
            <w:vAlign w:val="center"/>
          </w:tcPr>
          <w:p w14:paraId="50E0CD50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1417" w:type="dxa"/>
            <w:vAlign w:val="center"/>
          </w:tcPr>
          <w:p w14:paraId="5B3162B5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1984" w:type="dxa"/>
            <w:vAlign w:val="center"/>
          </w:tcPr>
          <w:p w14:paraId="10A4A222" w14:textId="79771843" w:rsidR="00D9252C" w:rsidRDefault="00516DA2">
            <w:r>
              <w:t>1</w:t>
            </w:r>
          </w:p>
        </w:tc>
        <w:tc>
          <w:tcPr>
            <w:tcW w:w="1984" w:type="dxa"/>
            <w:vAlign w:val="center"/>
          </w:tcPr>
          <w:p w14:paraId="16ECA6CE" w14:textId="4F0DBE6D" w:rsidR="00D9252C" w:rsidRDefault="00516DA2">
            <w:r>
              <w:t>1</w:t>
            </w:r>
          </w:p>
        </w:tc>
        <w:tc>
          <w:tcPr>
            <w:tcW w:w="2268" w:type="dxa"/>
            <w:vAlign w:val="center"/>
          </w:tcPr>
          <w:p w14:paraId="0FC7E602" w14:textId="77777777" w:rsidR="00D9252C" w:rsidRDefault="00000000">
            <w:r>
              <w:rPr>
                <w:sz w:val="17"/>
              </w:rPr>
              <w:t>0</w:t>
            </w:r>
          </w:p>
        </w:tc>
      </w:tr>
      <w:tr w:rsidR="00D9252C" w14:paraId="056D782D" w14:textId="77777777">
        <w:trPr>
          <w:jc w:val="center"/>
        </w:trPr>
        <w:tc>
          <w:tcPr>
            <w:tcW w:w="1417" w:type="dxa"/>
            <w:vAlign w:val="center"/>
          </w:tcPr>
          <w:p w14:paraId="72F62B60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1417" w:type="dxa"/>
            <w:vAlign w:val="center"/>
          </w:tcPr>
          <w:p w14:paraId="68EAEC93" w14:textId="77777777" w:rsidR="00D9252C" w:rsidRDefault="00000000">
            <w:r>
              <w:rPr>
                <w:sz w:val="17"/>
              </w:rPr>
              <w:t>2</w:t>
            </w:r>
          </w:p>
        </w:tc>
        <w:tc>
          <w:tcPr>
            <w:tcW w:w="1984" w:type="dxa"/>
            <w:vAlign w:val="center"/>
          </w:tcPr>
          <w:p w14:paraId="1782A6FC" w14:textId="68EAB2A8" w:rsidR="00D9252C" w:rsidRDefault="00516DA2">
            <w:r>
              <w:t>2</w:t>
            </w:r>
          </w:p>
        </w:tc>
        <w:tc>
          <w:tcPr>
            <w:tcW w:w="1984" w:type="dxa"/>
            <w:vAlign w:val="center"/>
          </w:tcPr>
          <w:p w14:paraId="0A4CD463" w14:textId="5D4F42EC" w:rsidR="00D9252C" w:rsidRDefault="00516DA2">
            <w:r>
              <w:t>3</w:t>
            </w:r>
          </w:p>
        </w:tc>
        <w:tc>
          <w:tcPr>
            <w:tcW w:w="2268" w:type="dxa"/>
            <w:vAlign w:val="center"/>
          </w:tcPr>
          <w:p w14:paraId="407C8E57" w14:textId="77777777" w:rsidR="00D9252C" w:rsidRDefault="00000000">
            <w:r>
              <w:rPr>
                <w:sz w:val="17"/>
              </w:rPr>
              <w:t>0</w:t>
            </w:r>
          </w:p>
        </w:tc>
      </w:tr>
      <w:tr w:rsidR="00D9252C" w14:paraId="58502BA4" w14:textId="77777777">
        <w:trPr>
          <w:jc w:val="center"/>
        </w:trPr>
        <w:tc>
          <w:tcPr>
            <w:tcW w:w="1417" w:type="dxa"/>
            <w:vAlign w:val="center"/>
          </w:tcPr>
          <w:p w14:paraId="53A7FE49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1417" w:type="dxa"/>
            <w:vAlign w:val="center"/>
          </w:tcPr>
          <w:p w14:paraId="6ED3093D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1984" w:type="dxa"/>
            <w:vAlign w:val="center"/>
          </w:tcPr>
          <w:p w14:paraId="31165762" w14:textId="0ED4BBAA" w:rsidR="00D9252C" w:rsidRDefault="00516DA2">
            <w:r>
              <w:t>3</w:t>
            </w:r>
          </w:p>
        </w:tc>
        <w:tc>
          <w:tcPr>
            <w:tcW w:w="1984" w:type="dxa"/>
            <w:vAlign w:val="center"/>
          </w:tcPr>
          <w:p w14:paraId="41230592" w14:textId="14F5B8DB" w:rsidR="00D9252C" w:rsidRDefault="00516DA2">
            <w:r>
              <w:t>6</w:t>
            </w:r>
          </w:p>
        </w:tc>
        <w:tc>
          <w:tcPr>
            <w:tcW w:w="2268" w:type="dxa"/>
            <w:vAlign w:val="center"/>
          </w:tcPr>
          <w:p w14:paraId="77998A00" w14:textId="77777777" w:rsidR="00D9252C" w:rsidRDefault="00000000">
            <w:r>
              <w:rPr>
                <w:sz w:val="17"/>
              </w:rPr>
              <w:t>0</w:t>
            </w:r>
          </w:p>
        </w:tc>
      </w:tr>
      <w:tr w:rsidR="00D9252C" w14:paraId="791175C3" w14:textId="77777777">
        <w:trPr>
          <w:jc w:val="center"/>
        </w:trPr>
        <w:tc>
          <w:tcPr>
            <w:tcW w:w="1417" w:type="dxa"/>
            <w:vAlign w:val="center"/>
          </w:tcPr>
          <w:p w14:paraId="16A72658" w14:textId="77777777" w:rsidR="00D9252C" w:rsidRDefault="00000000">
            <w:proofErr w:type="spellStart"/>
            <w:r>
              <w:rPr>
                <w:sz w:val="17"/>
              </w:rPr>
              <w:t>Setelah</w:t>
            </w:r>
            <w:proofErr w:type="spellEnd"/>
            <w:r>
              <w:rPr>
                <w:sz w:val="17"/>
              </w:rPr>
              <w:t xml:space="preserve"> baris 1</w:t>
            </w:r>
          </w:p>
        </w:tc>
        <w:tc>
          <w:tcPr>
            <w:tcW w:w="1417" w:type="dxa"/>
            <w:vAlign w:val="center"/>
          </w:tcPr>
          <w:p w14:paraId="2576C9CC" w14:textId="77777777" w:rsidR="00D9252C" w:rsidRDefault="00000000">
            <w:r>
              <w:rPr>
                <w:sz w:val="17"/>
              </w:rPr>
              <w:t>–</w:t>
            </w:r>
          </w:p>
        </w:tc>
        <w:tc>
          <w:tcPr>
            <w:tcW w:w="1984" w:type="dxa"/>
            <w:vAlign w:val="center"/>
          </w:tcPr>
          <w:p w14:paraId="59286A0E" w14:textId="77777777" w:rsidR="00D9252C" w:rsidRDefault="00000000">
            <w:r>
              <w:rPr>
                <w:sz w:val="17"/>
              </w:rPr>
              <w:t>–</w:t>
            </w:r>
          </w:p>
        </w:tc>
        <w:tc>
          <w:tcPr>
            <w:tcW w:w="1984" w:type="dxa"/>
            <w:vAlign w:val="center"/>
          </w:tcPr>
          <w:p w14:paraId="7E7977D8" w14:textId="37337379" w:rsidR="00D9252C" w:rsidRDefault="00516DA2">
            <w:r>
              <w:t>-</w:t>
            </w:r>
          </w:p>
        </w:tc>
        <w:tc>
          <w:tcPr>
            <w:tcW w:w="2268" w:type="dxa"/>
            <w:vAlign w:val="center"/>
          </w:tcPr>
          <w:p w14:paraId="14F794BB" w14:textId="3BB0A301" w:rsidR="00D9252C" w:rsidRDefault="00516DA2">
            <w:r>
              <w:t>6</w:t>
            </w:r>
          </w:p>
        </w:tc>
      </w:tr>
      <w:tr w:rsidR="00D9252C" w14:paraId="7DB607BE" w14:textId="77777777">
        <w:trPr>
          <w:jc w:val="center"/>
        </w:trPr>
        <w:tc>
          <w:tcPr>
            <w:tcW w:w="1417" w:type="dxa"/>
            <w:vAlign w:val="center"/>
          </w:tcPr>
          <w:p w14:paraId="2DDFC402" w14:textId="77777777" w:rsidR="00D9252C" w:rsidRDefault="00000000">
            <w:r>
              <w:rPr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7C6F5877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1984" w:type="dxa"/>
            <w:vAlign w:val="center"/>
          </w:tcPr>
          <w:p w14:paraId="56A1C1F8" w14:textId="12301A10" w:rsidR="00D9252C" w:rsidRDefault="00516DA2">
            <w:r>
              <w:t>2</w:t>
            </w:r>
          </w:p>
        </w:tc>
        <w:tc>
          <w:tcPr>
            <w:tcW w:w="1984" w:type="dxa"/>
            <w:vAlign w:val="center"/>
          </w:tcPr>
          <w:p w14:paraId="169B20C9" w14:textId="4BE1B1F0" w:rsidR="00D9252C" w:rsidRDefault="00516DA2">
            <w:r>
              <w:t>2</w:t>
            </w:r>
          </w:p>
        </w:tc>
        <w:tc>
          <w:tcPr>
            <w:tcW w:w="2268" w:type="dxa"/>
            <w:vAlign w:val="center"/>
          </w:tcPr>
          <w:p w14:paraId="584582C1" w14:textId="026A29B8" w:rsidR="00D9252C" w:rsidRDefault="00516DA2">
            <w:r>
              <w:t>6</w:t>
            </w:r>
          </w:p>
        </w:tc>
      </w:tr>
      <w:tr w:rsidR="00D9252C" w14:paraId="3CC15723" w14:textId="77777777">
        <w:trPr>
          <w:jc w:val="center"/>
        </w:trPr>
        <w:tc>
          <w:tcPr>
            <w:tcW w:w="1417" w:type="dxa"/>
            <w:vAlign w:val="center"/>
          </w:tcPr>
          <w:p w14:paraId="4B53F7DD" w14:textId="77777777" w:rsidR="00D9252C" w:rsidRDefault="00000000">
            <w:r>
              <w:rPr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6F58AC14" w14:textId="77777777" w:rsidR="00D9252C" w:rsidRDefault="00000000">
            <w:r>
              <w:rPr>
                <w:sz w:val="17"/>
              </w:rPr>
              <w:t>2</w:t>
            </w:r>
          </w:p>
        </w:tc>
        <w:tc>
          <w:tcPr>
            <w:tcW w:w="1984" w:type="dxa"/>
            <w:vAlign w:val="center"/>
          </w:tcPr>
          <w:p w14:paraId="37CE7074" w14:textId="5A649F38" w:rsidR="00D9252C" w:rsidRDefault="00516DA2">
            <w:r>
              <w:t>4</w:t>
            </w:r>
          </w:p>
        </w:tc>
        <w:tc>
          <w:tcPr>
            <w:tcW w:w="1984" w:type="dxa"/>
            <w:vAlign w:val="center"/>
          </w:tcPr>
          <w:p w14:paraId="05BCEF48" w14:textId="79352DC8" w:rsidR="00D9252C" w:rsidRDefault="00516DA2">
            <w:r>
              <w:t>6</w:t>
            </w:r>
          </w:p>
        </w:tc>
        <w:tc>
          <w:tcPr>
            <w:tcW w:w="2268" w:type="dxa"/>
            <w:vAlign w:val="center"/>
          </w:tcPr>
          <w:p w14:paraId="3C34482A" w14:textId="3DCF2ED7" w:rsidR="00D9252C" w:rsidRDefault="00516DA2">
            <w:r>
              <w:t>6</w:t>
            </w:r>
          </w:p>
        </w:tc>
      </w:tr>
      <w:tr w:rsidR="00D9252C" w14:paraId="10345455" w14:textId="77777777">
        <w:trPr>
          <w:jc w:val="center"/>
        </w:trPr>
        <w:tc>
          <w:tcPr>
            <w:tcW w:w="1417" w:type="dxa"/>
            <w:vAlign w:val="center"/>
          </w:tcPr>
          <w:p w14:paraId="6038B86C" w14:textId="77777777" w:rsidR="00D9252C" w:rsidRDefault="00000000">
            <w:r>
              <w:rPr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7B07F7D9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1984" w:type="dxa"/>
            <w:vAlign w:val="center"/>
          </w:tcPr>
          <w:p w14:paraId="7BBC4041" w14:textId="613D0527" w:rsidR="00D9252C" w:rsidRDefault="00516DA2">
            <w:r>
              <w:t>6</w:t>
            </w:r>
          </w:p>
        </w:tc>
        <w:tc>
          <w:tcPr>
            <w:tcW w:w="1984" w:type="dxa"/>
            <w:vAlign w:val="center"/>
          </w:tcPr>
          <w:p w14:paraId="7FFA0A8D" w14:textId="5B1D3076" w:rsidR="00D9252C" w:rsidRDefault="00516DA2">
            <w:r>
              <w:t>12</w:t>
            </w:r>
          </w:p>
        </w:tc>
        <w:tc>
          <w:tcPr>
            <w:tcW w:w="2268" w:type="dxa"/>
            <w:vAlign w:val="center"/>
          </w:tcPr>
          <w:p w14:paraId="3673B6B0" w14:textId="5044D462" w:rsidR="00D9252C" w:rsidRDefault="00516DA2">
            <w:r>
              <w:t>6</w:t>
            </w:r>
          </w:p>
        </w:tc>
      </w:tr>
      <w:tr w:rsidR="00D9252C" w14:paraId="58E9C393" w14:textId="77777777">
        <w:trPr>
          <w:jc w:val="center"/>
        </w:trPr>
        <w:tc>
          <w:tcPr>
            <w:tcW w:w="1417" w:type="dxa"/>
            <w:vAlign w:val="center"/>
          </w:tcPr>
          <w:p w14:paraId="429404EA" w14:textId="77777777" w:rsidR="00D9252C" w:rsidRDefault="00000000">
            <w:proofErr w:type="spellStart"/>
            <w:r>
              <w:rPr>
                <w:sz w:val="17"/>
              </w:rPr>
              <w:t>Setelah</w:t>
            </w:r>
            <w:proofErr w:type="spellEnd"/>
            <w:r>
              <w:rPr>
                <w:sz w:val="17"/>
              </w:rPr>
              <w:t xml:space="preserve"> baris 2</w:t>
            </w:r>
          </w:p>
        </w:tc>
        <w:tc>
          <w:tcPr>
            <w:tcW w:w="1417" w:type="dxa"/>
            <w:vAlign w:val="center"/>
          </w:tcPr>
          <w:p w14:paraId="438D5C26" w14:textId="77777777" w:rsidR="00D9252C" w:rsidRDefault="00000000">
            <w:r>
              <w:rPr>
                <w:sz w:val="17"/>
              </w:rPr>
              <w:t>–</w:t>
            </w:r>
          </w:p>
        </w:tc>
        <w:tc>
          <w:tcPr>
            <w:tcW w:w="1984" w:type="dxa"/>
            <w:vAlign w:val="center"/>
          </w:tcPr>
          <w:p w14:paraId="21150129" w14:textId="77777777" w:rsidR="00D9252C" w:rsidRDefault="00000000">
            <w:r>
              <w:rPr>
                <w:sz w:val="17"/>
              </w:rPr>
              <w:t>–</w:t>
            </w:r>
          </w:p>
        </w:tc>
        <w:tc>
          <w:tcPr>
            <w:tcW w:w="1984" w:type="dxa"/>
            <w:vAlign w:val="center"/>
          </w:tcPr>
          <w:p w14:paraId="3DDA5630" w14:textId="09D8F93C" w:rsidR="00D9252C" w:rsidRDefault="00516DA2">
            <w:r>
              <w:t>-</w:t>
            </w:r>
          </w:p>
        </w:tc>
        <w:tc>
          <w:tcPr>
            <w:tcW w:w="2268" w:type="dxa"/>
            <w:vAlign w:val="center"/>
          </w:tcPr>
          <w:p w14:paraId="7C295689" w14:textId="101C5608" w:rsidR="00D9252C" w:rsidRDefault="00516DA2">
            <w:r>
              <w:t>18</w:t>
            </w:r>
          </w:p>
        </w:tc>
      </w:tr>
      <w:tr w:rsidR="00D9252C" w14:paraId="77ACEB86" w14:textId="77777777">
        <w:trPr>
          <w:jc w:val="center"/>
        </w:trPr>
        <w:tc>
          <w:tcPr>
            <w:tcW w:w="1417" w:type="dxa"/>
            <w:vAlign w:val="center"/>
          </w:tcPr>
          <w:p w14:paraId="1B00B758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1417" w:type="dxa"/>
            <w:vAlign w:val="center"/>
          </w:tcPr>
          <w:p w14:paraId="058675C0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1984" w:type="dxa"/>
            <w:vAlign w:val="center"/>
          </w:tcPr>
          <w:p w14:paraId="126004DE" w14:textId="7CFB92E3" w:rsidR="00D9252C" w:rsidRDefault="00516DA2">
            <w:r>
              <w:t>3</w:t>
            </w:r>
          </w:p>
        </w:tc>
        <w:tc>
          <w:tcPr>
            <w:tcW w:w="1984" w:type="dxa"/>
            <w:vAlign w:val="center"/>
          </w:tcPr>
          <w:p w14:paraId="08A78262" w14:textId="63DE2885" w:rsidR="00D9252C" w:rsidRDefault="00516DA2">
            <w:r>
              <w:t>3</w:t>
            </w:r>
          </w:p>
        </w:tc>
        <w:tc>
          <w:tcPr>
            <w:tcW w:w="2268" w:type="dxa"/>
            <w:vAlign w:val="center"/>
          </w:tcPr>
          <w:p w14:paraId="1D4192E4" w14:textId="4668A533" w:rsidR="00D9252C" w:rsidRDefault="00516DA2">
            <w:r>
              <w:t>18</w:t>
            </w:r>
          </w:p>
        </w:tc>
      </w:tr>
      <w:tr w:rsidR="00D9252C" w14:paraId="641B15D1" w14:textId="77777777">
        <w:trPr>
          <w:jc w:val="center"/>
        </w:trPr>
        <w:tc>
          <w:tcPr>
            <w:tcW w:w="1417" w:type="dxa"/>
            <w:vAlign w:val="center"/>
          </w:tcPr>
          <w:p w14:paraId="3FD46472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1417" w:type="dxa"/>
            <w:vAlign w:val="center"/>
          </w:tcPr>
          <w:p w14:paraId="521E517D" w14:textId="77777777" w:rsidR="00D9252C" w:rsidRDefault="00000000">
            <w:r>
              <w:rPr>
                <w:sz w:val="17"/>
              </w:rPr>
              <w:t>2</w:t>
            </w:r>
          </w:p>
        </w:tc>
        <w:tc>
          <w:tcPr>
            <w:tcW w:w="1984" w:type="dxa"/>
            <w:vAlign w:val="center"/>
          </w:tcPr>
          <w:p w14:paraId="70290DB6" w14:textId="5A3F19FB" w:rsidR="00D9252C" w:rsidRDefault="00516DA2">
            <w:r>
              <w:t>6</w:t>
            </w:r>
          </w:p>
        </w:tc>
        <w:tc>
          <w:tcPr>
            <w:tcW w:w="1984" w:type="dxa"/>
            <w:vAlign w:val="center"/>
          </w:tcPr>
          <w:p w14:paraId="71FFEF22" w14:textId="5CC55938" w:rsidR="00D9252C" w:rsidRDefault="00516DA2">
            <w:r>
              <w:t>9</w:t>
            </w:r>
          </w:p>
        </w:tc>
        <w:tc>
          <w:tcPr>
            <w:tcW w:w="2268" w:type="dxa"/>
            <w:vAlign w:val="center"/>
          </w:tcPr>
          <w:p w14:paraId="0285DA79" w14:textId="23F89B44" w:rsidR="00D9252C" w:rsidRDefault="00516DA2">
            <w:r>
              <w:t>18</w:t>
            </w:r>
          </w:p>
        </w:tc>
      </w:tr>
      <w:tr w:rsidR="00D9252C" w14:paraId="7B9E5618" w14:textId="77777777">
        <w:trPr>
          <w:jc w:val="center"/>
        </w:trPr>
        <w:tc>
          <w:tcPr>
            <w:tcW w:w="1417" w:type="dxa"/>
            <w:vAlign w:val="center"/>
          </w:tcPr>
          <w:p w14:paraId="7E20E62A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1417" w:type="dxa"/>
            <w:vAlign w:val="center"/>
          </w:tcPr>
          <w:p w14:paraId="4F2AD809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1984" w:type="dxa"/>
            <w:vAlign w:val="center"/>
          </w:tcPr>
          <w:p w14:paraId="39AEB7FF" w14:textId="41D4946A" w:rsidR="00D9252C" w:rsidRDefault="00516DA2">
            <w:r>
              <w:t>9</w:t>
            </w:r>
          </w:p>
        </w:tc>
        <w:tc>
          <w:tcPr>
            <w:tcW w:w="1984" w:type="dxa"/>
            <w:vAlign w:val="center"/>
          </w:tcPr>
          <w:p w14:paraId="7ED58C99" w14:textId="0E0E110E" w:rsidR="00D9252C" w:rsidRDefault="00516DA2">
            <w:r>
              <w:t>18</w:t>
            </w:r>
          </w:p>
        </w:tc>
        <w:tc>
          <w:tcPr>
            <w:tcW w:w="2268" w:type="dxa"/>
            <w:vAlign w:val="center"/>
          </w:tcPr>
          <w:p w14:paraId="617FB70D" w14:textId="4A5549E9" w:rsidR="00D9252C" w:rsidRDefault="00516DA2">
            <w:r>
              <w:t>18</w:t>
            </w:r>
          </w:p>
        </w:tc>
      </w:tr>
      <w:tr w:rsidR="00D9252C" w14:paraId="0BF6A347" w14:textId="77777777">
        <w:trPr>
          <w:jc w:val="center"/>
        </w:trPr>
        <w:tc>
          <w:tcPr>
            <w:tcW w:w="1417" w:type="dxa"/>
            <w:vAlign w:val="center"/>
          </w:tcPr>
          <w:p w14:paraId="0459D7E6" w14:textId="77777777" w:rsidR="00D9252C" w:rsidRDefault="00000000">
            <w:proofErr w:type="spellStart"/>
            <w:r>
              <w:rPr>
                <w:sz w:val="17"/>
              </w:rPr>
              <w:t>Setelah</w:t>
            </w:r>
            <w:proofErr w:type="spellEnd"/>
            <w:r>
              <w:rPr>
                <w:sz w:val="17"/>
              </w:rPr>
              <w:t xml:space="preserve"> baris 3</w:t>
            </w:r>
          </w:p>
        </w:tc>
        <w:tc>
          <w:tcPr>
            <w:tcW w:w="1417" w:type="dxa"/>
            <w:vAlign w:val="center"/>
          </w:tcPr>
          <w:p w14:paraId="05BC4BBB" w14:textId="77777777" w:rsidR="00D9252C" w:rsidRDefault="00000000">
            <w:r>
              <w:rPr>
                <w:sz w:val="17"/>
              </w:rPr>
              <w:t>–</w:t>
            </w:r>
          </w:p>
        </w:tc>
        <w:tc>
          <w:tcPr>
            <w:tcW w:w="1984" w:type="dxa"/>
            <w:vAlign w:val="center"/>
          </w:tcPr>
          <w:p w14:paraId="23B1E8C0" w14:textId="77777777" w:rsidR="00D9252C" w:rsidRDefault="00000000">
            <w:r>
              <w:rPr>
                <w:sz w:val="17"/>
              </w:rPr>
              <w:t>–</w:t>
            </w:r>
          </w:p>
        </w:tc>
        <w:tc>
          <w:tcPr>
            <w:tcW w:w="1984" w:type="dxa"/>
            <w:vAlign w:val="center"/>
          </w:tcPr>
          <w:p w14:paraId="7B3AE0D8" w14:textId="4CB0F4EA" w:rsidR="00D9252C" w:rsidRDefault="00516DA2">
            <w:r>
              <w:t>-</w:t>
            </w:r>
          </w:p>
        </w:tc>
        <w:tc>
          <w:tcPr>
            <w:tcW w:w="2268" w:type="dxa"/>
            <w:vAlign w:val="center"/>
          </w:tcPr>
          <w:p w14:paraId="1CD0A92B" w14:textId="5EC5DC33" w:rsidR="00D9252C" w:rsidRDefault="00516DA2">
            <w:r>
              <w:t>36</w:t>
            </w:r>
          </w:p>
        </w:tc>
      </w:tr>
    </w:tbl>
    <w:p w14:paraId="0FE2874E" w14:textId="77777777" w:rsidR="00D9252C" w:rsidRDefault="00000000">
      <w:proofErr w:type="spellStart"/>
      <w:r>
        <w:rPr>
          <w:b/>
          <w:sz w:val="20"/>
        </w:rPr>
        <w:t>Prediksi</w:t>
      </w:r>
      <w:proofErr w:type="spellEnd"/>
      <w:r>
        <w:rPr>
          <w:b/>
          <w:sz w:val="20"/>
        </w:rPr>
        <w:t xml:space="preserve"> total </w:t>
      </w:r>
      <w:proofErr w:type="spellStart"/>
      <w:r>
        <w:rPr>
          <w:b/>
          <w:sz w:val="20"/>
        </w:rPr>
        <w:t>setiap</w:t>
      </w:r>
      <w:proofErr w:type="spellEnd"/>
      <w:r>
        <w:rPr>
          <w:b/>
          <w:sz w:val="20"/>
        </w:rPr>
        <w:t xml:space="preserve"> baris dan total </w:t>
      </w:r>
      <w:proofErr w:type="spellStart"/>
      <w:r>
        <w:rPr>
          <w:b/>
          <w:sz w:val="20"/>
        </w:rPr>
        <w:t>keseluruhan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00A5BA39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79C368" w14:textId="6769F643" w:rsidR="00116581" w:rsidRDefault="00116581" w:rsidP="00116581">
            <w:r>
              <w:t>- Total baris 1 = 1+2+3 = 6</w:t>
            </w:r>
          </w:p>
          <w:p w14:paraId="014A5A68" w14:textId="562C3E65" w:rsidR="00116581" w:rsidRDefault="00116581" w:rsidP="00116581">
            <w:r>
              <w:t>- Total baris 2 = 2+4+6 = 12</w:t>
            </w:r>
          </w:p>
          <w:p w14:paraId="1C7AF14B" w14:textId="1E9F6440" w:rsidR="00116581" w:rsidRDefault="00116581" w:rsidP="00116581">
            <w:r>
              <w:t>- Total baris 3 = 3+6+9 = 18</w:t>
            </w:r>
          </w:p>
          <w:p w14:paraId="006D6AC5" w14:textId="0081502A" w:rsidR="00D9252C" w:rsidRDefault="00116581" w:rsidP="00116581">
            <w:r>
              <w:t xml:space="preserve">- Total </w:t>
            </w:r>
            <w:proofErr w:type="spellStart"/>
            <w:r>
              <w:t>keseluruhan</w:t>
            </w:r>
            <w:proofErr w:type="spellEnd"/>
            <w:r>
              <w:t xml:space="preserve"> = 6+12+18 = 36</w:t>
            </w:r>
            <w:r w:rsidR="00000000">
              <w:br/>
            </w:r>
          </w:p>
        </w:tc>
      </w:tr>
    </w:tbl>
    <w:p w14:paraId="70E5C817" w14:textId="77777777" w:rsidR="00D9252C" w:rsidRDefault="00000000">
      <w:r>
        <w:rPr>
          <w:b/>
          <w:sz w:val="20"/>
        </w:rPr>
        <w:t xml:space="preserve">Screenshot </w:t>
      </w:r>
      <w:proofErr w:type="spellStart"/>
      <w:r>
        <w:rPr>
          <w:b/>
          <w:sz w:val="20"/>
        </w:rPr>
        <w:t>hasil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eksekusi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setelah</w:t>
      </w:r>
      <w:proofErr w:type="spellEnd"/>
      <w:r>
        <w:rPr>
          <w:b/>
          <w:sz w:val="20"/>
        </w:rPr>
        <w:t xml:space="preserve"> tracing </w:t>
      </w:r>
      <w:proofErr w:type="spellStart"/>
      <w:r>
        <w:rPr>
          <w:b/>
          <w:sz w:val="20"/>
        </w:rPr>
        <w:t>selesai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5F0D2DB1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3A0637" w14:textId="577F53B8" w:rsidR="00D9252C" w:rsidRDefault="00116581">
            <w:r w:rsidRPr="00116581">
              <w:lastRenderedPageBreak/>
              <w:drawing>
                <wp:inline distT="0" distB="0" distL="0" distR="0" wp14:anchorId="4ABBA18B" wp14:editId="1B313A53">
                  <wp:extent cx="6548120" cy="1265555"/>
                  <wp:effectExtent l="0" t="0" r="508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126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179EC49B" w14:textId="77777777" w:rsidR="00D9252C" w:rsidRDefault="00000000">
      <w:proofErr w:type="spellStart"/>
      <w:r>
        <w:rPr>
          <w:b/>
          <w:sz w:val="20"/>
        </w:rPr>
        <w:t>Jelaskan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mengapa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total_baris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harus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diatur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menjadi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nol</w:t>
      </w:r>
      <w:proofErr w:type="spellEnd"/>
      <w:r>
        <w:rPr>
          <w:b/>
          <w:sz w:val="20"/>
        </w:rPr>
        <w:t xml:space="preserve"> pada </w:t>
      </w:r>
      <w:proofErr w:type="spellStart"/>
      <w:r>
        <w:rPr>
          <w:b/>
          <w:sz w:val="20"/>
        </w:rPr>
        <w:t>awal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setiap</w:t>
      </w:r>
      <w:proofErr w:type="spellEnd"/>
      <w:r>
        <w:rPr>
          <w:b/>
          <w:sz w:val="20"/>
        </w:rPr>
        <w:t xml:space="preserve"> baris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4E14C769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6F46E5" w14:textId="77777777" w:rsidR="00116581" w:rsidRPr="00116581" w:rsidRDefault="00000000" w:rsidP="00116581">
            <w:r>
              <w:br/>
            </w:r>
            <w:r w:rsidR="00116581" w:rsidRPr="00116581">
              <w:t>`</w:t>
            </w:r>
            <w:proofErr w:type="spellStart"/>
            <w:r w:rsidR="00116581" w:rsidRPr="00116581">
              <w:t>total_baris</w:t>
            </w:r>
            <w:proofErr w:type="spellEnd"/>
            <w:r w:rsidR="00116581" w:rsidRPr="00116581">
              <w:t xml:space="preserve">` </w:t>
            </w:r>
            <w:proofErr w:type="spellStart"/>
            <w:r w:rsidR="00116581" w:rsidRPr="00116581">
              <w:t>berperan</w:t>
            </w:r>
            <w:proofErr w:type="spellEnd"/>
            <w:r w:rsidR="00116581" w:rsidRPr="00116581">
              <w:t xml:space="preserve"> </w:t>
            </w:r>
            <w:proofErr w:type="spellStart"/>
            <w:r w:rsidR="00116581" w:rsidRPr="00116581">
              <w:t>sebagai</w:t>
            </w:r>
            <w:proofErr w:type="spellEnd"/>
            <w:r w:rsidR="00116581" w:rsidRPr="00116581">
              <w:t xml:space="preserve"> accumulator per baris. </w:t>
            </w:r>
            <w:proofErr w:type="spellStart"/>
            <w:r w:rsidR="00116581" w:rsidRPr="00116581">
              <w:t>Nilainya</w:t>
            </w:r>
            <w:proofErr w:type="spellEnd"/>
            <w:r w:rsidR="00116581" w:rsidRPr="00116581">
              <w:t xml:space="preserve"> </w:t>
            </w:r>
            <w:proofErr w:type="spellStart"/>
            <w:r w:rsidR="00116581" w:rsidRPr="00116581">
              <w:t>hanya</w:t>
            </w:r>
            <w:proofErr w:type="spellEnd"/>
            <w:r w:rsidR="00116581" w:rsidRPr="00116581">
              <w:t xml:space="preserve"> </w:t>
            </w:r>
            <w:proofErr w:type="spellStart"/>
            <w:r w:rsidR="00116581" w:rsidRPr="00116581">
              <w:t>bertahan</w:t>
            </w:r>
            <w:proofErr w:type="spellEnd"/>
            <w:r w:rsidR="00116581" w:rsidRPr="00116581">
              <w:t xml:space="preserve"> di </w:t>
            </w:r>
            <w:proofErr w:type="spellStart"/>
            <w:r w:rsidR="00116581" w:rsidRPr="00116581">
              <w:t>dalam</w:t>
            </w:r>
            <w:proofErr w:type="spellEnd"/>
            <w:r w:rsidR="00116581" w:rsidRPr="00116581">
              <w:t xml:space="preserve"> </w:t>
            </w:r>
            <w:proofErr w:type="spellStart"/>
            <w:r w:rsidR="00116581" w:rsidRPr="00116581">
              <w:t>satu</w:t>
            </w:r>
            <w:proofErr w:type="spellEnd"/>
            <w:r w:rsidR="00116581" w:rsidRPr="00116581">
              <w:t xml:space="preserve"> </w:t>
            </w:r>
            <w:proofErr w:type="spellStart"/>
            <w:r w:rsidR="00116581" w:rsidRPr="00116581">
              <w:t>iterasi</w:t>
            </w:r>
            <w:proofErr w:type="spellEnd"/>
          </w:p>
          <w:p w14:paraId="36FFA59F" w14:textId="77777777" w:rsidR="00116581" w:rsidRPr="00116581" w:rsidRDefault="00116581" w:rsidP="00116581">
            <w:proofErr w:type="spellStart"/>
            <w:r w:rsidRPr="00116581">
              <w:t>perulangan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luar</w:t>
            </w:r>
            <w:proofErr w:type="spellEnd"/>
            <w:r w:rsidRPr="00116581">
              <w:t>. Jika `</w:t>
            </w:r>
            <w:proofErr w:type="spellStart"/>
            <w:r w:rsidRPr="00116581">
              <w:t>total_baris</w:t>
            </w:r>
            <w:proofErr w:type="spellEnd"/>
            <w:r w:rsidRPr="00116581">
              <w:t xml:space="preserve"> = 0;` </w:t>
            </w:r>
            <w:proofErr w:type="spellStart"/>
            <w:r w:rsidRPr="00116581">
              <w:t>diletakkan</w:t>
            </w:r>
            <w:proofErr w:type="spellEnd"/>
            <w:r w:rsidRPr="00116581">
              <w:t xml:space="preserve"> di </w:t>
            </w:r>
            <w:proofErr w:type="spellStart"/>
            <w:r w:rsidRPr="00116581">
              <w:t>luar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perulangan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luar</w:t>
            </w:r>
            <w:proofErr w:type="spellEnd"/>
            <w:r w:rsidRPr="00116581">
              <w:t xml:space="preserve"> (</w:t>
            </w:r>
            <w:proofErr w:type="spellStart"/>
            <w:r w:rsidRPr="00116581">
              <w:t>atau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dihapus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sama</w:t>
            </w:r>
            <w:proofErr w:type="spellEnd"/>
          </w:p>
          <w:p w14:paraId="088183DB" w14:textId="77777777" w:rsidR="00116581" w:rsidRPr="00116581" w:rsidRDefault="00116581" w:rsidP="00116581">
            <w:proofErr w:type="spellStart"/>
            <w:r w:rsidRPr="00116581">
              <w:t>sekali</w:t>
            </w:r>
            <w:proofErr w:type="spellEnd"/>
            <w:r w:rsidRPr="00116581">
              <w:t xml:space="preserve">), </w:t>
            </w:r>
            <w:proofErr w:type="spellStart"/>
            <w:r w:rsidRPr="00116581">
              <w:t>maka</w:t>
            </w:r>
            <w:proofErr w:type="spellEnd"/>
            <w:r w:rsidRPr="00116581">
              <w:t>:</w:t>
            </w:r>
          </w:p>
          <w:p w14:paraId="6BAC19C9" w14:textId="77777777" w:rsidR="00116581" w:rsidRPr="00116581" w:rsidRDefault="00116581" w:rsidP="00116581"/>
          <w:p w14:paraId="44661AD2" w14:textId="77777777" w:rsidR="00116581" w:rsidRPr="00116581" w:rsidRDefault="00116581" w:rsidP="00116581">
            <w:r w:rsidRPr="00116581">
              <w:t xml:space="preserve">- Baris 1: </w:t>
            </w:r>
            <w:proofErr w:type="spellStart"/>
            <w:r w:rsidRPr="00116581">
              <w:t>total_baris</w:t>
            </w:r>
            <w:proofErr w:type="spellEnd"/>
            <w:r w:rsidRPr="00116581">
              <w:t xml:space="preserve"> = 0 → </w:t>
            </w:r>
            <w:proofErr w:type="spellStart"/>
            <w:r w:rsidRPr="00116581">
              <w:t>menjadi</w:t>
            </w:r>
            <w:proofErr w:type="spellEnd"/>
            <w:r w:rsidRPr="00116581">
              <w:t xml:space="preserve"> 6</w:t>
            </w:r>
          </w:p>
          <w:p w14:paraId="1C1FCC39" w14:textId="77777777" w:rsidR="00116581" w:rsidRPr="00116581" w:rsidRDefault="00116581" w:rsidP="00116581">
            <w:r w:rsidRPr="00116581">
              <w:t xml:space="preserve">- Baris 2: </w:t>
            </w:r>
            <w:proofErr w:type="spellStart"/>
            <w:r w:rsidRPr="00116581">
              <w:t>total_baris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masih</w:t>
            </w:r>
            <w:proofErr w:type="spellEnd"/>
            <w:r w:rsidRPr="00116581">
              <w:t xml:space="preserve"> 6 → </w:t>
            </w:r>
            <w:proofErr w:type="spellStart"/>
            <w:r w:rsidRPr="00116581">
              <w:t>ditambah</w:t>
            </w:r>
            <w:proofErr w:type="spellEnd"/>
            <w:r w:rsidRPr="00116581">
              <w:t xml:space="preserve"> 2, 4, 6 → </w:t>
            </w:r>
            <w:proofErr w:type="spellStart"/>
            <w:r w:rsidRPr="00116581">
              <w:t>menjadi</w:t>
            </w:r>
            <w:proofErr w:type="spellEnd"/>
            <w:r w:rsidRPr="00116581">
              <w:t xml:space="preserve"> 18 (</w:t>
            </w:r>
            <w:proofErr w:type="spellStart"/>
            <w:r w:rsidRPr="00116581">
              <w:t>bukan</w:t>
            </w:r>
            <w:proofErr w:type="spellEnd"/>
            <w:r w:rsidRPr="00116581">
              <w:t xml:space="preserve"> 12)</w:t>
            </w:r>
          </w:p>
          <w:p w14:paraId="0AEA69B2" w14:textId="77777777" w:rsidR="00116581" w:rsidRPr="00116581" w:rsidRDefault="00116581" w:rsidP="00116581">
            <w:r w:rsidRPr="00116581">
              <w:t xml:space="preserve">- Baris 3: </w:t>
            </w:r>
            <w:proofErr w:type="spellStart"/>
            <w:r w:rsidRPr="00116581">
              <w:t>total_baris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masih</w:t>
            </w:r>
            <w:proofErr w:type="spellEnd"/>
            <w:r w:rsidRPr="00116581">
              <w:t xml:space="preserve"> 18 → </w:t>
            </w:r>
            <w:proofErr w:type="spellStart"/>
            <w:r w:rsidRPr="00116581">
              <w:t>ditambah</w:t>
            </w:r>
            <w:proofErr w:type="spellEnd"/>
            <w:r w:rsidRPr="00116581">
              <w:t xml:space="preserve"> 3, 6, 9 → </w:t>
            </w:r>
            <w:proofErr w:type="spellStart"/>
            <w:r w:rsidRPr="00116581">
              <w:t>menjadi</w:t>
            </w:r>
            <w:proofErr w:type="spellEnd"/>
            <w:r w:rsidRPr="00116581">
              <w:t xml:space="preserve"> 36 (</w:t>
            </w:r>
            <w:proofErr w:type="spellStart"/>
            <w:r w:rsidRPr="00116581">
              <w:t>bukan</w:t>
            </w:r>
            <w:proofErr w:type="spellEnd"/>
            <w:r w:rsidRPr="00116581">
              <w:t xml:space="preserve"> 18)</w:t>
            </w:r>
          </w:p>
          <w:p w14:paraId="5DE593F9" w14:textId="77777777" w:rsidR="00116581" w:rsidRPr="00116581" w:rsidRDefault="00116581" w:rsidP="00116581"/>
          <w:p w14:paraId="4B6AAE25" w14:textId="77777777" w:rsidR="00116581" w:rsidRPr="00116581" w:rsidRDefault="00116581" w:rsidP="00116581">
            <w:proofErr w:type="spellStart"/>
            <w:r w:rsidRPr="00116581">
              <w:t>Akibatnya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nilai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dari</w:t>
            </w:r>
            <w:proofErr w:type="spellEnd"/>
            <w:r w:rsidRPr="00116581">
              <w:t xml:space="preserve"> baris </w:t>
            </w:r>
            <w:proofErr w:type="spellStart"/>
            <w:r w:rsidRPr="00116581">
              <w:t>sebelumnya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ikut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terbawa</w:t>
            </w:r>
            <w:proofErr w:type="spellEnd"/>
            <w:r w:rsidRPr="00116581">
              <w:t xml:space="preserve">, </w:t>
            </w:r>
            <w:proofErr w:type="spellStart"/>
            <w:r w:rsidRPr="00116581">
              <w:t>sehingga</w:t>
            </w:r>
            <w:proofErr w:type="spellEnd"/>
            <w:r w:rsidRPr="00116581">
              <w:t xml:space="preserve"> `</w:t>
            </w:r>
            <w:proofErr w:type="spellStart"/>
            <w:r w:rsidRPr="00116581">
              <w:t>total_baris</w:t>
            </w:r>
            <w:proofErr w:type="spellEnd"/>
            <w:r w:rsidRPr="00116581">
              <w:t xml:space="preserve">` </w:t>
            </w:r>
            <w:proofErr w:type="spellStart"/>
            <w:r w:rsidRPr="00116581">
              <w:t>tidak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lagi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mewakili</w:t>
            </w:r>
            <w:proofErr w:type="spellEnd"/>
          </w:p>
          <w:p w14:paraId="56A7907D" w14:textId="77777777" w:rsidR="00116581" w:rsidRPr="00116581" w:rsidRDefault="00116581" w:rsidP="00116581">
            <w:proofErr w:type="spellStart"/>
            <w:r w:rsidRPr="00116581">
              <w:t>jumlah</w:t>
            </w:r>
            <w:proofErr w:type="spellEnd"/>
            <w:r w:rsidRPr="00116581">
              <w:t xml:space="preserve"> baris </w:t>
            </w:r>
            <w:proofErr w:type="spellStart"/>
            <w:r w:rsidRPr="00116581">
              <w:t>itu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saja</w:t>
            </w:r>
            <w:proofErr w:type="spellEnd"/>
            <w:r w:rsidRPr="00116581">
              <w:t>, dan `</w:t>
            </w:r>
            <w:proofErr w:type="spellStart"/>
            <w:r w:rsidRPr="00116581">
              <w:t>printf</w:t>
            </w:r>
            <w:proofErr w:type="spellEnd"/>
            <w:r w:rsidRPr="00116581">
              <w:t xml:space="preserve">("Total baris %d: %d")` </w:t>
            </w:r>
            <w:proofErr w:type="spellStart"/>
            <w:r w:rsidRPr="00116581">
              <w:t>menampilkan</w:t>
            </w:r>
            <w:proofErr w:type="spellEnd"/>
            <w:r w:rsidRPr="00116581">
              <w:t xml:space="preserve"> </w:t>
            </w:r>
            <w:proofErr w:type="spellStart"/>
            <w:r w:rsidRPr="00116581">
              <w:t>angka</w:t>
            </w:r>
            <w:proofErr w:type="spellEnd"/>
            <w:r w:rsidRPr="00116581">
              <w:t xml:space="preserve"> yang salah.</w:t>
            </w:r>
          </w:p>
          <w:p w14:paraId="40E937F7" w14:textId="755EFD73" w:rsidR="00D9252C" w:rsidRDefault="00000000">
            <w:r>
              <w:br/>
            </w:r>
            <w:r>
              <w:br/>
            </w:r>
          </w:p>
        </w:tc>
      </w:tr>
    </w:tbl>
    <w:p w14:paraId="0E32E854" w14:textId="77777777" w:rsidR="00D9252C" w:rsidRDefault="00000000">
      <w:pPr>
        <w:pStyle w:val="Heading2"/>
        <w:spacing w:before="120" w:after="80"/>
      </w:pPr>
      <w:r>
        <w:t xml:space="preserve">2. </w:t>
      </w:r>
      <w:proofErr w:type="spellStart"/>
      <w:r>
        <w:t>Eksperimen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685"/>
        <w:gridCol w:w="1984"/>
        <w:gridCol w:w="1417"/>
        <w:gridCol w:w="2268"/>
      </w:tblGrid>
      <w:tr w:rsidR="00D9252C" w14:paraId="36754FFE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207A88B" w14:textId="77777777" w:rsidR="00D9252C" w:rsidRDefault="00000000">
            <w:pPr>
              <w:jc w:val="center"/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0AD9C806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5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5FDB3464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5"/>
              </w:rPr>
              <w:t>Prediksi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7775D297" w14:textId="77777777" w:rsidR="00D9252C" w:rsidRDefault="00000000">
            <w:pPr>
              <w:jc w:val="center"/>
            </w:pPr>
            <w:r>
              <w:rPr>
                <w:b/>
                <w:sz w:val="15"/>
              </w:rPr>
              <w:t xml:space="preserve">Aman </w:t>
            </w:r>
            <w:proofErr w:type="spellStart"/>
            <w:r>
              <w:rPr>
                <w:b/>
                <w:sz w:val="15"/>
              </w:rPr>
              <w:t>dijalankan</w:t>
            </w:r>
            <w:proofErr w:type="spellEnd"/>
            <w:r>
              <w:rPr>
                <w:b/>
                <w:sz w:val="15"/>
              </w:rPr>
              <w:t>?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E1CEB21" w14:textId="77777777" w:rsidR="00D9252C" w:rsidRDefault="00000000">
            <w:pPr>
              <w:jc w:val="center"/>
            </w:pPr>
            <w:r>
              <w:rPr>
                <w:b/>
                <w:sz w:val="15"/>
              </w:rPr>
              <w:t xml:space="preserve">Hasil </w:t>
            </w:r>
            <w:proofErr w:type="spellStart"/>
            <w:r>
              <w:rPr>
                <w:b/>
                <w:sz w:val="15"/>
              </w:rPr>
              <w:t>Aktual</w:t>
            </w:r>
            <w:proofErr w:type="spellEnd"/>
            <w:r>
              <w:rPr>
                <w:b/>
                <w:sz w:val="15"/>
              </w:rPr>
              <w:t xml:space="preserve"> / </w:t>
            </w:r>
            <w:proofErr w:type="spellStart"/>
            <w:r>
              <w:rPr>
                <w:b/>
                <w:sz w:val="15"/>
              </w:rPr>
              <w:t>Penjelasan</w:t>
            </w:r>
            <w:proofErr w:type="spellEnd"/>
          </w:p>
        </w:tc>
      </w:tr>
      <w:tr w:rsidR="00D9252C" w14:paraId="20CF0678" w14:textId="77777777">
        <w:trPr>
          <w:jc w:val="center"/>
        </w:trPr>
        <w:tc>
          <w:tcPr>
            <w:tcW w:w="567" w:type="dxa"/>
            <w:vAlign w:val="center"/>
          </w:tcPr>
          <w:p w14:paraId="4D8A989E" w14:textId="77777777" w:rsidR="00D9252C" w:rsidRDefault="00000000">
            <w:r>
              <w:rPr>
                <w:sz w:val="15"/>
              </w:rPr>
              <w:t>1</w:t>
            </w:r>
          </w:p>
        </w:tc>
        <w:tc>
          <w:tcPr>
            <w:tcW w:w="3685" w:type="dxa"/>
            <w:vAlign w:val="center"/>
          </w:tcPr>
          <w:p w14:paraId="590DBAF7" w14:textId="77777777" w:rsidR="00D9252C" w:rsidRDefault="00000000">
            <w:proofErr w:type="spellStart"/>
            <w:r>
              <w:rPr>
                <w:sz w:val="15"/>
              </w:rPr>
              <w:t>Pindahkan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printf</w:t>
            </w:r>
            <w:proofErr w:type="spellEnd"/>
            <w:r>
              <w:rPr>
                <w:sz w:val="15"/>
              </w:rPr>
              <w:t xml:space="preserve">("\n") </w:t>
            </w:r>
            <w:proofErr w:type="spellStart"/>
            <w:r>
              <w:rPr>
                <w:sz w:val="15"/>
              </w:rPr>
              <w:t>ke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dalam</w:t>
            </w:r>
            <w:proofErr w:type="spellEnd"/>
            <w:r>
              <w:rPr>
                <w:sz w:val="15"/>
              </w:rPr>
              <w:t xml:space="preserve"> loop </w:t>
            </w:r>
            <w:proofErr w:type="spellStart"/>
            <w:r>
              <w:rPr>
                <w:sz w:val="15"/>
              </w:rPr>
              <w:t>kolom</w:t>
            </w:r>
            <w:proofErr w:type="spellEnd"/>
          </w:p>
        </w:tc>
        <w:tc>
          <w:tcPr>
            <w:tcW w:w="1984" w:type="dxa"/>
            <w:vAlign w:val="center"/>
          </w:tcPr>
          <w:p w14:paraId="7ECA8033" w14:textId="39D6FDFB" w:rsidR="00D9252C" w:rsidRDefault="00843457"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</w:t>
            </w:r>
            <w:proofErr w:type="spellStart"/>
            <w:r>
              <w:t>menyamping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ganti</w:t>
            </w:r>
            <w:proofErr w:type="spellEnd"/>
            <w:r>
              <w:t xml:space="preserve"> baris</w:t>
            </w:r>
          </w:p>
        </w:tc>
        <w:tc>
          <w:tcPr>
            <w:tcW w:w="1417" w:type="dxa"/>
            <w:vAlign w:val="center"/>
          </w:tcPr>
          <w:p w14:paraId="39A52900" w14:textId="51359B05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1022C43D" w14:textId="18F55DDF" w:rsidR="00D9252C" w:rsidRDefault="00843457">
            <w:r>
              <w:t xml:space="preserve">12 </w:t>
            </w:r>
            <w:proofErr w:type="spellStart"/>
            <w:r>
              <w:t>bintang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</w:t>
            </w:r>
            <w:proofErr w:type="spellStart"/>
            <w:r>
              <w:t>kebawah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vertikal</w:t>
            </w:r>
            <w:proofErr w:type="spellEnd"/>
          </w:p>
        </w:tc>
      </w:tr>
      <w:tr w:rsidR="00D9252C" w14:paraId="5C96D094" w14:textId="77777777">
        <w:trPr>
          <w:jc w:val="center"/>
        </w:trPr>
        <w:tc>
          <w:tcPr>
            <w:tcW w:w="567" w:type="dxa"/>
            <w:vAlign w:val="center"/>
          </w:tcPr>
          <w:p w14:paraId="4137E6CF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3685" w:type="dxa"/>
            <w:vAlign w:val="center"/>
          </w:tcPr>
          <w:p w14:paraId="189E7C67" w14:textId="77777777" w:rsidR="00D9252C" w:rsidRDefault="00000000">
            <w:proofErr w:type="spellStart"/>
            <w:r>
              <w:rPr>
                <w:sz w:val="15"/>
              </w:rPr>
              <w:t>Ubah</w:t>
            </w:r>
            <w:proofErr w:type="spellEnd"/>
            <w:r>
              <w:rPr>
                <w:sz w:val="15"/>
              </w:rPr>
              <w:t xml:space="preserve"> batas baris </w:t>
            </w:r>
            <w:proofErr w:type="spellStart"/>
            <w:r>
              <w:rPr>
                <w:sz w:val="15"/>
              </w:rPr>
              <w:t>menjadi</w:t>
            </w:r>
            <w:proofErr w:type="spellEnd"/>
            <w:r>
              <w:rPr>
                <w:sz w:val="15"/>
              </w:rPr>
              <w:t xml:space="preserve"> 4</w:t>
            </w:r>
          </w:p>
        </w:tc>
        <w:tc>
          <w:tcPr>
            <w:tcW w:w="1984" w:type="dxa"/>
            <w:vAlign w:val="center"/>
          </w:tcPr>
          <w:p w14:paraId="13172FCC" w14:textId="48329511" w:rsidR="00D9252C" w:rsidRDefault="00843457">
            <w:r w:rsidRPr="00843457">
              <w:t xml:space="preserve">Kolom </w:t>
            </w:r>
            <w:proofErr w:type="spellStart"/>
            <w:r w:rsidRPr="00843457">
              <w:t>bertambah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satu</w:t>
            </w:r>
            <w:proofErr w:type="spellEnd"/>
          </w:p>
        </w:tc>
        <w:tc>
          <w:tcPr>
            <w:tcW w:w="1417" w:type="dxa"/>
            <w:vAlign w:val="center"/>
          </w:tcPr>
          <w:p w14:paraId="7B91574F" w14:textId="524E1429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11CF665E" w14:textId="0CDCB6B0" w:rsidR="00D9252C" w:rsidRDefault="00843457">
            <w:r w:rsidRPr="00843457">
              <w:t xml:space="preserve">Bintang </w:t>
            </w:r>
            <w:proofErr w:type="spellStart"/>
            <w:r w:rsidRPr="00843457">
              <w:t>hanya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muncul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saat</w:t>
            </w:r>
            <w:proofErr w:type="spellEnd"/>
            <w:r w:rsidRPr="00843457">
              <w:t xml:space="preserve"> baris == </w:t>
            </w:r>
            <w:proofErr w:type="spellStart"/>
            <w:r w:rsidRPr="00843457">
              <w:t>kolom</w:t>
            </w:r>
            <w:proofErr w:type="spellEnd"/>
          </w:p>
        </w:tc>
      </w:tr>
      <w:tr w:rsidR="00D9252C" w14:paraId="1A4193D1" w14:textId="77777777">
        <w:trPr>
          <w:jc w:val="center"/>
        </w:trPr>
        <w:tc>
          <w:tcPr>
            <w:tcW w:w="567" w:type="dxa"/>
            <w:vAlign w:val="center"/>
          </w:tcPr>
          <w:p w14:paraId="20CCB2F5" w14:textId="77777777" w:rsidR="00D9252C" w:rsidRDefault="00000000">
            <w:r>
              <w:rPr>
                <w:sz w:val="15"/>
              </w:rPr>
              <w:t>3</w:t>
            </w:r>
          </w:p>
        </w:tc>
        <w:tc>
          <w:tcPr>
            <w:tcW w:w="3685" w:type="dxa"/>
            <w:vAlign w:val="center"/>
          </w:tcPr>
          <w:p w14:paraId="67FA17C6" w14:textId="77777777" w:rsidR="00D9252C" w:rsidRDefault="00000000">
            <w:proofErr w:type="spellStart"/>
            <w:r>
              <w:rPr>
                <w:sz w:val="15"/>
              </w:rPr>
              <w:t>Ubah</w:t>
            </w:r>
            <w:proofErr w:type="spellEnd"/>
            <w:r>
              <w:rPr>
                <w:sz w:val="15"/>
              </w:rPr>
              <w:t xml:space="preserve"> batas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menjadi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&lt;= baris</w:t>
            </w:r>
          </w:p>
        </w:tc>
        <w:tc>
          <w:tcPr>
            <w:tcW w:w="1984" w:type="dxa"/>
            <w:vAlign w:val="center"/>
          </w:tcPr>
          <w:p w14:paraId="006EFEAB" w14:textId="1D35F340" w:rsidR="00D9252C" w:rsidRDefault="00843457">
            <w:proofErr w:type="spellStart"/>
            <w:r w:rsidRPr="00843457">
              <w:t>Menghasilkan</w:t>
            </w:r>
            <w:proofErr w:type="spellEnd"/>
            <w:r w:rsidRPr="00843457">
              <w:t xml:space="preserve"> * </w:t>
            </w:r>
            <w:proofErr w:type="spellStart"/>
            <w:r w:rsidRPr="00843457">
              <w:t>berurutan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setiap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barisnya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sampai</w:t>
            </w:r>
            <w:proofErr w:type="spellEnd"/>
            <w:r w:rsidRPr="00843457">
              <w:t xml:space="preserve"> baris ke-3</w:t>
            </w:r>
          </w:p>
        </w:tc>
        <w:tc>
          <w:tcPr>
            <w:tcW w:w="1417" w:type="dxa"/>
            <w:vAlign w:val="center"/>
          </w:tcPr>
          <w:p w14:paraId="3D2CA3A3" w14:textId="48C51FB0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748E82EC" w14:textId="7B9846EA" w:rsidR="00D9252C" w:rsidRDefault="00843457">
            <w:r w:rsidRPr="00843457">
              <w:t xml:space="preserve">* </w:t>
            </w:r>
            <w:proofErr w:type="spellStart"/>
            <w:r w:rsidRPr="00843457">
              <w:t>berurutan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sesuai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barisnya</w:t>
            </w:r>
            <w:proofErr w:type="spellEnd"/>
            <w:r w:rsidRPr="00843457">
              <w:t xml:space="preserve"> dan </w:t>
            </w:r>
            <w:proofErr w:type="spellStart"/>
            <w:r w:rsidRPr="00843457">
              <w:t>berhenti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saat</w:t>
            </w:r>
            <w:proofErr w:type="spellEnd"/>
            <w:r w:rsidRPr="00843457">
              <w:t xml:space="preserve"> baris ke-3</w:t>
            </w:r>
          </w:p>
        </w:tc>
      </w:tr>
      <w:tr w:rsidR="00D9252C" w14:paraId="45E89643" w14:textId="77777777">
        <w:trPr>
          <w:jc w:val="center"/>
        </w:trPr>
        <w:tc>
          <w:tcPr>
            <w:tcW w:w="567" w:type="dxa"/>
            <w:vAlign w:val="center"/>
          </w:tcPr>
          <w:p w14:paraId="60D08AF8" w14:textId="77777777" w:rsidR="00D9252C" w:rsidRDefault="00000000">
            <w:r>
              <w:rPr>
                <w:sz w:val="15"/>
              </w:rPr>
              <w:t>4</w:t>
            </w:r>
          </w:p>
        </w:tc>
        <w:tc>
          <w:tcPr>
            <w:tcW w:w="3685" w:type="dxa"/>
            <w:vAlign w:val="center"/>
          </w:tcPr>
          <w:p w14:paraId="3B704853" w14:textId="77777777" w:rsidR="00D9252C" w:rsidRDefault="00000000">
            <w:proofErr w:type="spellStart"/>
            <w:r>
              <w:rPr>
                <w:sz w:val="15"/>
              </w:rPr>
              <w:t>Ubah</w:t>
            </w:r>
            <w:proofErr w:type="spellEnd"/>
            <w:r>
              <w:rPr>
                <w:sz w:val="15"/>
              </w:rPr>
              <w:t xml:space="preserve"> batas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menjadi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&lt; baris</w:t>
            </w:r>
          </w:p>
        </w:tc>
        <w:tc>
          <w:tcPr>
            <w:tcW w:w="1984" w:type="dxa"/>
            <w:vAlign w:val="center"/>
          </w:tcPr>
          <w:p w14:paraId="5D937822" w14:textId="6F2C5120" w:rsidR="00D9252C" w:rsidRDefault="00843457">
            <w:proofErr w:type="spellStart"/>
            <w:r w:rsidRPr="00843457">
              <w:t>Menghasilkan</w:t>
            </w:r>
            <w:proofErr w:type="spellEnd"/>
            <w:r w:rsidRPr="00843457">
              <w:t xml:space="preserve"> *</w:t>
            </w:r>
            <w:proofErr w:type="spellStart"/>
            <w:r w:rsidRPr="00843457">
              <w:t>berurutan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sampai</w:t>
            </w:r>
            <w:proofErr w:type="spellEnd"/>
            <w:r w:rsidRPr="00843457">
              <w:t xml:space="preserve"> 3 baris </w:t>
            </w:r>
            <w:proofErr w:type="spellStart"/>
            <w:r w:rsidRPr="00843457">
              <w:t>tetapi</w:t>
            </w:r>
            <w:proofErr w:type="spellEnd"/>
            <w:r w:rsidRPr="00843457">
              <w:t xml:space="preserve"> pada baris </w:t>
            </w:r>
            <w:proofErr w:type="spellStart"/>
            <w:r w:rsidRPr="00843457">
              <w:t>pertama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tidak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ada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bintangnya</w:t>
            </w:r>
            <w:proofErr w:type="spellEnd"/>
          </w:p>
        </w:tc>
        <w:tc>
          <w:tcPr>
            <w:tcW w:w="1417" w:type="dxa"/>
            <w:vAlign w:val="center"/>
          </w:tcPr>
          <w:p w14:paraId="7D74A456" w14:textId="4D5D713D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7ED17E56" w14:textId="778D9B70" w:rsidR="00D9252C" w:rsidRDefault="00843457">
            <w:proofErr w:type="spellStart"/>
            <w:r w:rsidRPr="00843457">
              <w:t>Menghasilkan</w:t>
            </w:r>
            <w:proofErr w:type="spellEnd"/>
            <w:r w:rsidRPr="00843457">
              <w:t xml:space="preserve"> *</w:t>
            </w:r>
            <w:proofErr w:type="spellStart"/>
            <w:r w:rsidRPr="00843457">
              <w:t>berurutan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sampai</w:t>
            </w:r>
            <w:proofErr w:type="spellEnd"/>
            <w:r w:rsidRPr="00843457">
              <w:t xml:space="preserve"> 3 baris </w:t>
            </w:r>
            <w:proofErr w:type="spellStart"/>
            <w:r w:rsidRPr="00843457">
              <w:t>tetapi</w:t>
            </w:r>
            <w:proofErr w:type="spellEnd"/>
            <w:r w:rsidRPr="00843457">
              <w:t xml:space="preserve"> pada baris </w:t>
            </w:r>
            <w:proofErr w:type="spellStart"/>
            <w:r w:rsidRPr="00843457">
              <w:t>pertama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tidak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ada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bintangnya</w:t>
            </w:r>
            <w:proofErr w:type="spellEnd"/>
          </w:p>
        </w:tc>
      </w:tr>
      <w:tr w:rsidR="00D9252C" w14:paraId="1D184FBF" w14:textId="77777777">
        <w:trPr>
          <w:jc w:val="center"/>
        </w:trPr>
        <w:tc>
          <w:tcPr>
            <w:tcW w:w="567" w:type="dxa"/>
            <w:vAlign w:val="center"/>
          </w:tcPr>
          <w:p w14:paraId="06D96D46" w14:textId="77777777" w:rsidR="00D9252C" w:rsidRDefault="00000000">
            <w:r>
              <w:rPr>
                <w:sz w:val="15"/>
              </w:rPr>
              <w:t>5</w:t>
            </w:r>
          </w:p>
        </w:tc>
        <w:tc>
          <w:tcPr>
            <w:tcW w:w="3685" w:type="dxa"/>
            <w:vAlign w:val="center"/>
          </w:tcPr>
          <w:p w14:paraId="5E41BD3E" w14:textId="77777777" w:rsidR="00D9252C" w:rsidRDefault="00000000">
            <w:proofErr w:type="spellStart"/>
            <w:r>
              <w:rPr>
                <w:sz w:val="15"/>
              </w:rPr>
              <w:t>Gunakan</w:t>
            </w:r>
            <w:proofErr w:type="spellEnd"/>
            <w:r>
              <w:rPr>
                <w:sz w:val="15"/>
              </w:rPr>
              <w:t xml:space="preserve"> baris *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sebagai</w:t>
            </w:r>
            <w:proofErr w:type="spellEnd"/>
            <w:r>
              <w:rPr>
                <w:sz w:val="15"/>
              </w:rPr>
              <w:t xml:space="preserve"> output</w:t>
            </w:r>
          </w:p>
        </w:tc>
        <w:tc>
          <w:tcPr>
            <w:tcW w:w="1984" w:type="dxa"/>
            <w:vAlign w:val="center"/>
          </w:tcPr>
          <w:p w14:paraId="1B05D0D0" w14:textId="4067B98A" w:rsidR="00D9252C" w:rsidRDefault="00843457">
            <w:proofErr w:type="spellStart"/>
            <w:r w:rsidRPr="00843457">
              <w:t>Mencetak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hasil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perkalian</w:t>
            </w:r>
            <w:proofErr w:type="spellEnd"/>
          </w:p>
        </w:tc>
        <w:tc>
          <w:tcPr>
            <w:tcW w:w="1417" w:type="dxa"/>
            <w:vAlign w:val="center"/>
          </w:tcPr>
          <w:p w14:paraId="49287482" w14:textId="14CE03E2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300A7ADD" w14:textId="37693F36" w:rsidR="00D9252C" w:rsidRDefault="00843457">
            <w:proofErr w:type="spellStart"/>
            <w:r w:rsidRPr="00843457">
              <w:t>Mencetak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tabel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angka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perkalian</w:t>
            </w:r>
            <w:proofErr w:type="spellEnd"/>
            <w:r w:rsidRPr="00843457">
              <w:t xml:space="preserve"> 3 × 4</w:t>
            </w:r>
          </w:p>
        </w:tc>
      </w:tr>
      <w:tr w:rsidR="00D9252C" w14:paraId="51209107" w14:textId="77777777">
        <w:trPr>
          <w:jc w:val="center"/>
        </w:trPr>
        <w:tc>
          <w:tcPr>
            <w:tcW w:w="567" w:type="dxa"/>
            <w:vAlign w:val="center"/>
          </w:tcPr>
          <w:p w14:paraId="48B81599" w14:textId="77777777" w:rsidR="00D9252C" w:rsidRDefault="00000000">
            <w:r>
              <w:rPr>
                <w:sz w:val="15"/>
              </w:rPr>
              <w:t>6</w:t>
            </w:r>
          </w:p>
        </w:tc>
        <w:tc>
          <w:tcPr>
            <w:tcW w:w="3685" w:type="dxa"/>
            <w:vAlign w:val="center"/>
          </w:tcPr>
          <w:p w14:paraId="592165CC" w14:textId="77777777" w:rsidR="00D9252C" w:rsidRDefault="00000000">
            <w:proofErr w:type="spellStart"/>
            <w:r>
              <w:rPr>
                <w:sz w:val="15"/>
              </w:rPr>
              <w:t>Tambahkan</w:t>
            </w:r>
            <w:proofErr w:type="spellEnd"/>
            <w:r>
              <w:rPr>
                <w:sz w:val="15"/>
              </w:rPr>
              <w:t xml:space="preserve"> break </w:t>
            </w:r>
            <w:proofErr w:type="spellStart"/>
            <w:r>
              <w:rPr>
                <w:sz w:val="15"/>
              </w:rPr>
              <w:t>ketika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== 3</w:t>
            </w:r>
          </w:p>
        </w:tc>
        <w:tc>
          <w:tcPr>
            <w:tcW w:w="1984" w:type="dxa"/>
            <w:vAlign w:val="center"/>
          </w:tcPr>
          <w:p w14:paraId="714B2D6E" w14:textId="1F20E2C0" w:rsidR="00D9252C" w:rsidRDefault="00843457">
            <w:proofErr w:type="spellStart"/>
            <w:r w:rsidRPr="00843457">
              <w:t>Perulangan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kolom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berhenti</w:t>
            </w:r>
            <w:proofErr w:type="spellEnd"/>
            <w:r w:rsidRPr="00843457">
              <w:t xml:space="preserve"> di </w:t>
            </w:r>
            <w:proofErr w:type="spellStart"/>
            <w:r w:rsidRPr="00843457">
              <w:t>kolom</w:t>
            </w:r>
            <w:proofErr w:type="spellEnd"/>
            <w:r w:rsidRPr="00843457">
              <w:t xml:space="preserve"> 3</w:t>
            </w:r>
          </w:p>
        </w:tc>
        <w:tc>
          <w:tcPr>
            <w:tcW w:w="1417" w:type="dxa"/>
            <w:vAlign w:val="center"/>
          </w:tcPr>
          <w:p w14:paraId="6C1ACB7F" w14:textId="3E77BCF5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5AFDAE9D" w14:textId="776259E8" w:rsidR="00D9252C" w:rsidRDefault="00843457">
            <w:proofErr w:type="spellStart"/>
            <w:r w:rsidRPr="00843457">
              <w:t>Mencetak</w:t>
            </w:r>
            <w:proofErr w:type="spellEnd"/>
            <w:r w:rsidRPr="00843457">
              <w:t xml:space="preserve"> 2 </w:t>
            </w:r>
            <w:proofErr w:type="spellStart"/>
            <w:r w:rsidRPr="00843457">
              <w:t>bintang</w:t>
            </w:r>
            <w:proofErr w:type="spellEnd"/>
            <w:r w:rsidRPr="00843457">
              <w:t xml:space="preserve"> per baris</w:t>
            </w:r>
          </w:p>
        </w:tc>
      </w:tr>
      <w:tr w:rsidR="00D9252C" w14:paraId="74A53812" w14:textId="77777777">
        <w:trPr>
          <w:jc w:val="center"/>
        </w:trPr>
        <w:tc>
          <w:tcPr>
            <w:tcW w:w="567" w:type="dxa"/>
            <w:vAlign w:val="center"/>
          </w:tcPr>
          <w:p w14:paraId="6968AB22" w14:textId="77777777" w:rsidR="00D9252C" w:rsidRDefault="00000000">
            <w:r>
              <w:rPr>
                <w:sz w:val="15"/>
              </w:rPr>
              <w:t>7</w:t>
            </w:r>
          </w:p>
        </w:tc>
        <w:tc>
          <w:tcPr>
            <w:tcW w:w="3685" w:type="dxa"/>
            <w:vAlign w:val="center"/>
          </w:tcPr>
          <w:p w14:paraId="6F7A1F46" w14:textId="77777777" w:rsidR="00D9252C" w:rsidRDefault="00000000">
            <w:proofErr w:type="spellStart"/>
            <w:r>
              <w:rPr>
                <w:sz w:val="15"/>
              </w:rPr>
              <w:t>Tambahkan</w:t>
            </w:r>
            <w:proofErr w:type="spellEnd"/>
            <w:r>
              <w:rPr>
                <w:sz w:val="15"/>
              </w:rPr>
              <w:t xml:space="preserve"> continue </w:t>
            </w:r>
            <w:proofErr w:type="spellStart"/>
            <w:r>
              <w:rPr>
                <w:sz w:val="15"/>
              </w:rPr>
              <w:t>ketika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== 2</w:t>
            </w:r>
          </w:p>
        </w:tc>
        <w:tc>
          <w:tcPr>
            <w:tcW w:w="1984" w:type="dxa"/>
            <w:vAlign w:val="center"/>
          </w:tcPr>
          <w:p w14:paraId="3B0EBE29" w14:textId="34078E20" w:rsidR="00D9252C" w:rsidRDefault="00843457">
            <w:proofErr w:type="spellStart"/>
            <w:r w:rsidRPr="00843457">
              <w:t>Perulangan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kolom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berhenti</w:t>
            </w:r>
            <w:proofErr w:type="spellEnd"/>
            <w:r w:rsidRPr="00843457">
              <w:t xml:space="preserve"> di </w:t>
            </w:r>
            <w:proofErr w:type="spellStart"/>
            <w:r w:rsidRPr="00843457">
              <w:t>kolom</w:t>
            </w:r>
            <w:proofErr w:type="spellEnd"/>
            <w:r w:rsidRPr="00843457">
              <w:t xml:space="preserve"> 3</w:t>
            </w:r>
          </w:p>
        </w:tc>
        <w:tc>
          <w:tcPr>
            <w:tcW w:w="1417" w:type="dxa"/>
            <w:vAlign w:val="center"/>
          </w:tcPr>
          <w:p w14:paraId="3FA1FCCB" w14:textId="1298E444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446BBFAD" w14:textId="732B73BE" w:rsidR="00D9252C" w:rsidRDefault="00843457">
            <w:proofErr w:type="spellStart"/>
            <w:r w:rsidRPr="00843457">
              <w:t>Mencetak</w:t>
            </w:r>
            <w:proofErr w:type="spellEnd"/>
            <w:r w:rsidRPr="00843457">
              <w:t xml:space="preserve"> 3 </w:t>
            </w:r>
            <w:proofErr w:type="spellStart"/>
            <w:r w:rsidRPr="00843457">
              <w:t>bintang</w:t>
            </w:r>
            <w:proofErr w:type="spellEnd"/>
            <w:r w:rsidRPr="00843457">
              <w:t xml:space="preserve"> per baris (</w:t>
            </w:r>
            <w:proofErr w:type="spellStart"/>
            <w:r w:rsidRPr="00843457">
              <w:t>kolom</w:t>
            </w:r>
            <w:proofErr w:type="spellEnd"/>
            <w:r w:rsidRPr="00843457">
              <w:t xml:space="preserve"> 1, 3, 4)</w:t>
            </w:r>
          </w:p>
        </w:tc>
      </w:tr>
      <w:tr w:rsidR="00D9252C" w14:paraId="190D263E" w14:textId="77777777">
        <w:trPr>
          <w:jc w:val="center"/>
        </w:trPr>
        <w:tc>
          <w:tcPr>
            <w:tcW w:w="567" w:type="dxa"/>
            <w:vAlign w:val="center"/>
          </w:tcPr>
          <w:p w14:paraId="0164FDC8" w14:textId="77777777" w:rsidR="00D9252C" w:rsidRDefault="00000000">
            <w:r>
              <w:rPr>
                <w:sz w:val="15"/>
              </w:rPr>
              <w:t>8</w:t>
            </w:r>
          </w:p>
        </w:tc>
        <w:tc>
          <w:tcPr>
            <w:tcW w:w="3685" w:type="dxa"/>
            <w:vAlign w:val="center"/>
          </w:tcPr>
          <w:p w14:paraId="1A68A312" w14:textId="77777777" w:rsidR="00D9252C" w:rsidRDefault="00000000">
            <w:r>
              <w:rPr>
                <w:sz w:val="15"/>
              </w:rPr>
              <w:t xml:space="preserve">Hapus </w:t>
            </w:r>
            <w:proofErr w:type="spellStart"/>
            <w:r>
              <w:rPr>
                <w:sz w:val="15"/>
              </w:rPr>
              <w:t>inisialisasi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= 1 </w:t>
            </w:r>
            <w:proofErr w:type="spellStart"/>
            <w:r>
              <w:rPr>
                <w:sz w:val="15"/>
              </w:rPr>
              <w:t>dari</w:t>
            </w:r>
            <w:proofErr w:type="spellEnd"/>
            <w:r>
              <w:rPr>
                <w:sz w:val="15"/>
              </w:rPr>
              <w:t xml:space="preserve"> loop </w:t>
            </w:r>
            <w:proofErr w:type="spellStart"/>
            <w:r>
              <w:rPr>
                <w:sz w:val="15"/>
              </w:rPr>
              <w:t>dalam</w:t>
            </w:r>
            <w:proofErr w:type="spellEnd"/>
          </w:p>
        </w:tc>
        <w:tc>
          <w:tcPr>
            <w:tcW w:w="1984" w:type="dxa"/>
            <w:vAlign w:val="center"/>
          </w:tcPr>
          <w:p w14:paraId="3B44B2F8" w14:textId="199EC664" w:rsidR="00D9252C" w:rsidRDefault="00843457">
            <w:r w:rsidRPr="00843457">
              <w:t xml:space="preserve">Baris 2 dan 3 </w:t>
            </w:r>
            <w:proofErr w:type="spellStart"/>
            <w:r w:rsidRPr="00843457">
              <w:t>tidak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mencetak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bintang</w:t>
            </w:r>
            <w:proofErr w:type="spellEnd"/>
          </w:p>
        </w:tc>
        <w:tc>
          <w:tcPr>
            <w:tcW w:w="1417" w:type="dxa"/>
            <w:vAlign w:val="center"/>
          </w:tcPr>
          <w:p w14:paraId="5592B9BC" w14:textId="0E79AF57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78EC3729" w14:textId="7073D34B" w:rsidR="00D9252C" w:rsidRDefault="00843457">
            <w:r w:rsidRPr="00843457">
              <w:t xml:space="preserve">Hanya baris 1 yang </w:t>
            </w:r>
            <w:proofErr w:type="spellStart"/>
            <w:r w:rsidRPr="00843457">
              <w:t>mencetak</w:t>
            </w:r>
            <w:proofErr w:type="spellEnd"/>
            <w:r w:rsidRPr="00843457">
              <w:t xml:space="preserve"> Bintang</w:t>
            </w:r>
          </w:p>
        </w:tc>
      </w:tr>
      <w:tr w:rsidR="00D9252C" w14:paraId="047EB427" w14:textId="77777777">
        <w:trPr>
          <w:jc w:val="center"/>
        </w:trPr>
        <w:tc>
          <w:tcPr>
            <w:tcW w:w="567" w:type="dxa"/>
            <w:vAlign w:val="center"/>
          </w:tcPr>
          <w:p w14:paraId="2880E63A" w14:textId="77777777" w:rsidR="00D9252C" w:rsidRDefault="00000000">
            <w:r>
              <w:rPr>
                <w:sz w:val="15"/>
              </w:rPr>
              <w:t>9</w:t>
            </w:r>
          </w:p>
        </w:tc>
        <w:tc>
          <w:tcPr>
            <w:tcW w:w="3685" w:type="dxa"/>
            <w:vAlign w:val="center"/>
          </w:tcPr>
          <w:p w14:paraId="740D0068" w14:textId="77777777" w:rsidR="00D9252C" w:rsidRDefault="00000000">
            <w:proofErr w:type="spellStart"/>
            <w:r>
              <w:rPr>
                <w:sz w:val="15"/>
              </w:rPr>
              <w:t>Ubah</w:t>
            </w:r>
            <w:proofErr w:type="spellEnd"/>
            <w:r>
              <w:rPr>
                <w:sz w:val="15"/>
              </w:rPr>
              <w:t xml:space="preserve"> update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menjadi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kolom</w:t>
            </w:r>
            <w:proofErr w:type="spellEnd"/>
            <w:r>
              <w:rPr>
                <w:sz w:val="15"/>
              </w:rPr>
              <w:t>--</w:t>
            </w:r>
          </w:p>
        </w:tc>
        <w:tc>
          <w:tcPr>
            <w:tcW w:w="1984" w:type="dxa"/>
            <w:vAlign w:val="center"/>
          </w:tcPr>
          <w:p w14:paraId="31D57E9B" w14:textId="00BBFFA9" w:rsidR="00D9252C" w:rsidRDefault="00843457">
            <w:proofErr w:type="spellStart"/>
            <w:r w:rsidRPr="00843457">
              <w:t>Terjadi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perulangan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tak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henti</w:t>
            </w:r>
            <w:proofErr w:type="spellEnd"/>
          </w:p>
        </w:tc>
        <w:tc>
          <w:tcPr>
            <w:tcW w:w="1417" w:type="dxa"/>
            <w:vAlign w:val="center"/>
          </w:tcPr>
          <w:p w14:paraId="6666DEA4" w14:textId="6D485DA4" w:rsidR="00D9252C" w:rsidRDefault="00843457">
            <w:proofErr w:type="spellStart"/>
            <w:r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13782DB8" w14:textId="4950FA4F" w:rsidR="00D9252C" w:rsidRDefault="00843457">
            <w:r w:rsidRPr="00843457">
              <w:rPr>
                <w:i/>
                <w:iCs/>
              </w:rPr>
              <w:t>Infinite loop</w:t>
            </w:r>
            <w:r w:rsidRPr="00843457">
              <w:t xml:space="preserve"> (program </w:t>
            </w:r>
            <w:proofErr w:type="spellStart"/>
            <w:r w:rsidRPr="00843457">
              <w:t>menggantung</w:t>
            </w:r>
            <w:proofErr w:type="spellEnd"/>
            <w:r w:rsidRPr="00843457">
              <w:t>)</w:t>
            </w:r>
          </w:p>
        </w:tc>
      </w:tr>
      <w:tr w:rsidR="00D9252C" w14:paraId="43C5E231" w14:textId="77777777">
        <w:trPr>
          <w:jc w:val="center"/>
        </w:trPr>
        <w:tc>
          <w:tcPr>
            <w:tcW w:w="567" w:type="dxa"/>
            <w:vAlign w:val="center"/>
          </w:tcPr>
          <w:p w14:paraId="0BD1FA83" w14:textId="77777777" w:rsidR="00D9252C" w:rsidRDefault="00000000">
            <w:r>
              <w:rPr>
                <w:sz w:val="15"/>
              </w:rPr>
              <w:t>10</w:t>
            </w:r>
          </w:p>
        </w:tc>
        <w:tc>
          <w:tcPr>
            <w:tcW w:w="3685" w:type="dxa"/>
            <w:vAlign w:val="center"/>
          </w:tcPr>
          <w:p w14:paraId="11842BDD" w14:textId="77777777" w:rsidR="00D9252C" w:rsidRDefault="00000000">
            <w:proofErr w:type="spellStart"/>
            <w:r>
              <w:rPr>
                <w:sz w:val="15"/>
              </w:rPr>
              <w:t>Tambahkan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kondisi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untuk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menampilkan</w:t>
            </w:r>
            <w:proofErr w:type="spellEnd"/>
            <w:r>
              <w:rPr>
                <w:sz w:val="15"/>
              </w:rPr>
              <w:t xml:space="preserve"> diagonal</w:t>
            </w:r>
          </w:p>
        </w:tc>
        <w:tc>
          <w:tcPr>
            <w:tcW w:w="1984" w:type="dxa"/>
            <w:vAlign w:val="center"/>
          </w:tcPr>
          <w:p w14:paraId="16938093" w14:textId="496DC895" w:rsidR="00D9252C" w:rsidRDefault="00843457">
            <w:r w:rsidRPr="00843457">
              <w:t xml:space="preserve">Bintang </w:t>
            </w:r>
            <w:proofErr w:type="spellStart"/>
            <w:r w:rsidRPr="00843457">
              <w:lastRenderedPageBreak/>
              <w:t>hanyamuncul</w:t>
            </w:r>
            <w:proofErr w:type="spellEnd"/>
            <w:r w:rsidRPr="00843457">
              <w:t xml:space="preserve"> </w:t>
            </w:r>
            <w:proofErr w:type="spellStart"/>
            <w:r w:rsidRPr="00843457">
              <w:t>saat</w:t>
            </w:r>
            <w:proofErr w:type="spellEnd"/>
            <w:r w:rsidRPr="00843457">
              <w:t xml:space="preserve"> baris == </w:t>
            </w:r>
            <w:proofErr w:type="spellStart"/>
            <w:r w:rsidRPr="00843457">
              <w:t>kolom</w:t>
            </w:r>
            <w:proofErr w:type="spellEnd"/>
          </w:p>
        </w:tc>
        <w:tc>
          <w:tcPr>
            <w:tcW w:w="1417" w:type="dxa"/>
            <w:vAlign w:val="center"/>
          </w:tcPr>
          <w:p w14:paraId="33B83F3A" w14:textId="0C3D4FE5" w:rsidR="00D9252C" w:rsidRDefault="00843457">
            <w:proofErr w:type="spellStart"/>
            <w:r>
              <w:lastRenderedPageBreak/>
              <w:t>aman</w:t>
            </w:r>
            <w:proofErr w:type="spellEnd"/>
          </w:p>
        </w:tc>
        <w:tc>
          <w:tcPr>
            <w:tcW w:w="2268" w:type="dxa"/>
            <w:vAlign w:val="center"/>
          </w:tcPr>
          <w:p w14:paraId="3E5E53E9" w14:textId="406CB850" w:rsidR="00D9252C" w:rsidRDefault="00843457">
            <w:proofErr w:type="spellStart"/>
            <w:r w:rsidRPr="00843457">
              <w:t>Karakter</w:t>
            </w:r>
            <w:proofErr w:type="spellEnd"/>
            <w:r w:rsidRPr="00843457">
              <w:t xml:space="preserve"> diagonal </w:t>
            </w:r>
            <w:proofErr w:type="spellStart"/>
            <w:r w:rsidRPr="00843457">
              <w:lastRenderedPageBreak/>
              <w:t>terbentuk</w:t>
            </w:r>
            <w:proofErr w:type="spellEnd"/>
          </w:p>
        </w:tc>
      </w:tr>
    </w:tbl>
    <w:p w14:paraId="198355C2" w14:textId="77777777" w:rsidR="00D9252C" w:rsidRDefault="00000000">
      <w:pPr>
        <w:spacing w:after="80" w:line="240" w:lineRule="auto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infinite loop.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kembalikan</w:t>
      </w:r>
      <w:proofErr w:type="spellEnd"/>
      <w:r>
        <w:t xml:space="preserve"> program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5E7DB2CA" w14:textId="77777777" w:rsidR="00D9252C" w:rsidRDefault="00000000">
      <w:r>
        <w:rPr>
          <w:b/>
          <w:sz w:val="20"/>
        </w:rPr>
        <w:t xml:space="preserve">Screenshot </w:t>
      </w:r>
      <w:proofErr w:type="spellStart"/>
      <w:r>
        <w:rPr>
          <w:b/>
          <w:sz w:val="20"/>
        </w:rPr>
        <w:t>eksperimen</w:t>
      </w:r>
      <w:proofErr w:type="spellEnd"/>
      <w:r>
        <w:rPr>
          <w:b/>
          <w:sz w:val="20"/>
        </w:rPr>
        <w:t xml:space="preserve"> yang paling </w:t>
      </w:r>
      <w:proofErr w:type="spellStart"/>
      <w:r>
        <w:rPr>
          <w:b/>
          <w:sz w:val="20"/>
        </w:rPr>
        <w:t>menunjukkan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perubahan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perilaku</w:t>
      </w:r>
      <w:proofErr w:type="spellEnd"/>
      <w:r>
        <w:rPr>
          <w:b/>
          <w:sz w:val="20"/>
        </w:rPr>
        <w:t xml:space="preserve">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2E40212E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40DBE2" w14:textId="29688929" w:rsidR="00D9252C" w:rsidRDefault="00000000">
            <w:r>
              <w:br/>
            </w:r>
            <w:r w:rsidR="00E15DD6" w:rsidRPr="00E15DD6">
              <w:drawing>
                <wp:inline distT="0" distB="0" distL="0" distR="0" wp14:anchorId="2A62B486" wp14:editId="27B44F39">
                  <wp:extent cx="6548120" cy="1301115"/>
                  <wp:effectExtent l="0" t="0" r="508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130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D459E67" w14:textId="77777777" w:rsidR="00D9252C" w:rsidRDefault="00000000">
      <w:pPr>
        <w:pStyle w:val="Heading1"/>
        <w:spacing w:before="120" w:after="80"/>
      </w:pPr>
      <w:r>
        <w:t>VI. Debugging Challenge</w:t>
      </w:r>
    </w:p>
    <w:p w14:paraId="22DAB434" w14:textId="77777777" w:rsidR="00D9252C" w:rsidRDefault="00000000">
      <w:pPr>
        <w:pStyle w:val="Heading2"/>
        <w:spacing w:before="120" w:after="80"/>
      </w:pPr>
      <w:r>
        <w:t xml:space="preserve">1. Debugging Challenge 1 — Pola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</w:p>
    <w:p w14:paraId="3B400030" w14:textId="77777777" w:rsidR="00D9252C" w:rsidRDefault="00000000">
      <w:pPr>
        <w:spacing w:after="80" w:line="240" w:lineRule="auto"/>
      </w:pPr>
      <w:r>
        <w:t xml:space="preserve">Program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 </w:t>
      </w:r>
      <w:proofErr w:type="spellStart"/>
      <w:r>
        <w:t>simbol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infinite loop.</w:t>
      </w:r>
    </w:p>
    <w:p w14:paraId="21540E5A" w14:textId="77777777" w:rsidR="00D9252C" w:rsidRDefault="00000000">
      <w:r>
        <w:rPr>
          <w:b/>
          <w:sz w:val="20"/>
        </w:rPr>
        <w:t xml:space="preserve">Screenshot source code </w:t>
      </w:r>
      <w:proofErr w:type="spellStart"/>
      <w:r>
        <w:rPr>
          <w:b/>
          <w:sz w:val="20"/>
        </w:rPr>
        <w:t>awal</w:t>
      </w:r>
      <w:proofErr w:type="spellEnd"/>
      <w:r>
        <w:rPr>
          <w:b/>
          <w:sz w:val="20"/>
        </w:rPr>
        <w:t xml:space="preserve"> (</w:t>
      </w:r>
      <w:proofErr w:type="spellStart"/>
      <w:r>
        <w:rPr>
          <w:b/>
          <w:sz w:val="20"/>
        </w:rPr>
        <w:t>sebelum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diperbaiki</w:t>
      </w:r>
      <w:proofErr w:type="spellEnd"/>
      <w:r>
        <w:rPr>
          <w:b/>
          <w:sz w:val="20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2385"/>
        <w:gridCol w:w="1922"/>
        <w:gridCol w:w="2527"/>
        <w:gridCol w:w="2980"/>
      </w:tblGrid>
      <w:tr w:rsidR="00D9252C" w14:paraId="0364C824" w14:textId="77777777">
        <w:trPr>
          <w:jc w:val="center"/>
        </w:trPr>
        <w:tc>
          <w:tcPr>
            <w:tcW w:w="10312" w:type="dxa"/>
            <w:gridSpan w:val="5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B74F2A" w14:textId="378A40FB" w:rsidR="00D9252C" w:rsidRDefault="00000000">
            <w:r>
              <w:br/>
            </w:r>
            <w:r w:rsidR="00026A05" w:rsidRPr="00026A05">
              <w:drawing>
                <wp:inline distT="0" distB="0" distL="0" distR="0" wp14:anchorId="4DEB9CB9" wp14:editId="62E8403E">
                  <wp:extent cx="6548120" cy="2214245"/>
                  <wp:effectExtent l="0" t="0" r="508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221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D9252C" w14:paraId="38F991CA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4C5EC44D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A9D92CA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 xml:space="preserve">Bagian </w:t>
            </w:r>
            <w:proofErr w:type="spellStart"/>
            <w:r>
              <w:rPr>
                <w:b/>
                <w:sz w:val="16"/>
              </w:rPr>
              <w:t>Bermasalah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3A1540E6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Jenis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Kesalahan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5C679883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Penyebab</w:t>
            </w:r>
            <w:proofErr w:type="spellEnd"/>
          </w:p>
        </w:tc>
        <w:tc>
          <w:tcPr>
            <w:tcW w:w="2381" w:type="dxa"/>
            <w:shd w:val="clear" w:color="auto" w:fill="D9EAF7"/>
            <w:vAlign w:val="center"/>
          </w:tcPr>
          <w:p w14:paraId="0D52B515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Perbaikan</w:t>
            </w:r>
            <w:proofErr w:type="spellEnd"/>
          </w:p>
        </w:tc>
      </w:tr>
      <w:tr w:rsidR="00D9252C" w14:paraId="3F70B3BD" w14:textId="77777777">
        <w:trPr>
          <w:jc w:val="center"/>
        </w:trPr>
        <w:tc>
          <w:tcPr>
            <w:tcW w:w="567" w:type="dxa"/>
            <w:vAlign w:val="center"/>
          </w:tcPr>
          <w:p w14:paraId="595ABDD6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2381" w:type="dxa"/>
            <w:vAlign w:val="center"/>
          </w:tcPr>
          <w:p w14:paraId="09319137" w14:textId="5161BEB2" w:rsidR="00D9252C" w:rsidRDefault="00026A05">
            <w:r w:rsidRPr="00026A05">
              <w:t>baris &lt; 5</w:t>
            </w:r>
          </w:p>
        </w:tc>
        <w:tc>
          <w:tcPr>
            <w:tcW w:w="1814" w:type="dxa"/>
            <w:vAlign w:val="center"/>
          </w:tcPr>
          <w:p w14:paraId="4D9C8F9F" w14:textId="03C8381B" w:rsidR="00D9252C" w:rsidRDefault="00026A05">
            <w:r w:rsidRPr="00026A05">
              <w:t>Logical Error / Off-by-One</w:t>
            </w:r>
          </w:p>
        </w:tc>
        <w:tc>
          <w:tcPr>
            <w:tcW w:w="2268" w:type="dxa"/>
            <w:vAlign w:val="center"/>
          </w:tcPr>
          <w:p w14:paraId="0A3E99C9" w14:textId="04DCA835" w:rsidR="00D9252C" w:rsidRDefault="00026A05">
            <w:proofErr w:type="spellStart"/>
            <w:r w:rsidRPr="00026A05">
              <w:t>Menggunakan</w:t>
            </w:r>
            <w:proofErr w:type="spellEnd"/>
            <w:r w:rsidRPr="00026A05">
              <w:t xml:space="preserve"> operator &lt; 5 </w:t>
            </w:r>
            <w:proofErr w:type="spellStart"/>
            <w:r w:rsidRPr="00026A05">
              <w:t>sehingga</w:t>
            </w:r>
            <w:proofErr w:type="spellEnd"/>
            <w:r w:rsidRPr="00026A05">
              <w:t xml:space="preserve"> loop </w:t>
            </w:r>
            <w:proofErr w:type="spellStart"/>
            <w:r w:rsidRPr="00026A05">
              <w:t>hanya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berjalan</w:t>
            </w:r>
            <w:proofErr w:type="spellEnd"/>
            <w:r w:rsidRPr="00026A05">
              <w:t xml:space="preserve"> 4 kali (baris 1-4), </w:t>
            </w:r>
            <w:proofErr w:type="spellStart"/>
            <w:r w:rsidRPr="00026A05">
              <w:t>bukan</w:t>
            </w:r>
            <w:proofErr w:type="spellEnd"/>
            <w:r w:rsidRPr="00026A05">
              <w:t xml:space="preserve"> 5 kali</w:t>
            </w:r>
          </w:p>
        </w:tc>
        <w:tc>
          <w:tcPr>
            <w:tcW w:w="2381" w:type="dxa"/>
            <w:vAlign w:val="center"/>
          </w:tcPr>
          <w:p w14:paraId="1E9E7163" w14:textId="2DB2BE17" w:rsidR="00D9252C" w:rsidRDefault="00026A05">
            <w:proofErr w:type="spellStart"/>
            <w:r w:rsidRPr="00026A05">
              <w:t>Ubah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menjadi</w:t>
            </w:r>
            <w:proofErr w:type="spellEnd"/>
            <w:r w:rsidRPr="00026A05">
              <w:t xml:space="preserve"> baris &lt;= 5.</w:t>
            </w:r>
          </w:p>
        </w:tc>
      </w:tr>
      <w:tr w:rsidR="00D9252C" w14:paraId="097405C1" w14:textId="77777777">
        <w:trPr>
          <w:jc w:val="center"/>
        </w:trPr>
        <w:tc>
          <w:tcPr>
            <w:tcW w:w="567" w:type="dxa"/>
            <w:vAlign w:val="center"/>
          </w:tcPr>
          <w:p w14:paraId="61AC2C28" w14:textId="77777777" w:rsidR="00D9252C" w:rsidRDefault="00000000">
            <w:r>
              <w:rPr>
                <w:sz w:val="16"/>
              </w:rPr>
              <w:t>2</w:t>
            </w:r>
          </w:p>
        </w:tc>
        <w:tc>
          <w:tcPr>
            <w:tcW w:w="2381" w:type="dxa"/>
            <w:vAlign w:val="center"/>
          </w:tcPr>
          <w:p w14:paraId="2526D3D9" w14:textId="26D1F1B3" w:rsidR="00D9252C" w:rsidRDefault="00026A05">
            <w:proofErr w:type="spellStart"/>
            <w:r w:rsidRPr="00026A05">
              <w:t>kolom</w:t>
            </w:r>
            <w:proofErr w:type="spellEnd"/>
            <w:r w:rsidRPr="00026A05">
              <w:t>--</w:t>
            </w:r>
          </w:p>
        </w:tc>
        <w:tc>
          <w:tcPr>
            <w:tcW w:w="1814" w:type="dxa"/>
            <w:vAlign w:val="center"/>
          </w:tcPr>
          <w:p w14:paraId="5D99F316" w14:textId="56999AB6" w:rsidR="00D9252C" w:rsidRDefault="00026A05">
            <w:r w:rsidRPr="00026A05">
              <w:t xml:space="preserve">Infinite Loop / </w:t>
            </w:r>
            <w:r w:rsidRPr="00026A05">
              <w:lastRenderedPageBreak/>
              <w:t>Logical Error</w:t>
            </w:r>
          </w:p>
        </w:tc>
        <w:tc>
          <w:tcPr>
            <w:tcW w:w="2268" w:type="dxa"/>
            <w:vAlign w:val="center"/>
          </w:tcPr>
          <w:p w14:paraId="760F893A" w14:textId="3AFE97DC" w:rsidR="00D9252C" w:rsidRDefault="00026A05">
            <w:r w:rsidRPr="00026A05">
              <w:lastRenderedPageBreak/>
              <w:t xml:space="preserve">Nilai </w:t>
            </w:r>
            <w:proofErr w:type="spellStart"/>
            <w:r w:rsidRPr="00026A05">
              <w:t>kolom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terus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berkurang</w:t>
            </w:r>
            <w:proofErr w:type="spellEnd"/>
            <w:r w:rsidRPr="00026A05">
              <w:t xml:space="preserve"> </w:t>
            </w:r>
            <w:r w:rsidRPr="00026A05">
              <w:lastRenderedPageBreak/>
              <w:t xml:space="preserve">(1, 0, -1, </w:t>
            </w:r>
            <w:proofErr w:type="spellStart"/>
            <w:r w:rsidRPr="00026A05">
              <w:t>dst</w:t>
            </w:r>
            <w:proofErr w:type="spellEnd"/>
            <w:r w:rsidRPr="00026A05">
              <w:t xml:space="preserve">.), </w:t>
            </w:r>
            <w:proofErr w:type="spellStart"/>
            <w:r w:rsidRPr="00026A05">
              <w:t>sehingga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kondisi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kolom</w:t>
            </w:r>
            <w:proofErr w:type="spellEnd"/>
            <w:r w:rsidRPr="00026A05">
              <w:t xml:space="preserve"> &lt;= 5 </w:t>
            </w:r>
            <w:proofErr w:type="spellStart"/>
            <w:r w:rsidRPr="00026A05">
              <w:t>selalu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bernilai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benar</w:t>
            </w:r>
            <w:proofErr w:type="spellEnd"/>
            <w:r w:rsidRPr="00026A05">
              <w:t>.</w:t>
            </w:r>
          </w:p>
        </w:tc>
        <w:tc>
          <w:tcPr>
            <w:tcW w:w="2381" w:type="dxa"/>
            <w:vAlign w:val="center"/>
          </w:tcPr>
          <w:p w14:paraId="10181610" w14:textId="77777777" w:rsidR="00026A05" w:rsidRPr="00026A05" w:rsidRDefault="00026A05" w:rsidP="00026A05">
            <w:proofErr w:type="spellStart"/>
            <w:r w:rsidRPr="00026A05">
              <w:lastRenderedPageBreak/>
              <w:t>Ubah</w:t>
            </w:r>
            <w:proofErr w:type="spellEnd"/>
            <w:r w:rsidRPr="00026A05">
              <w:t xml:space="preserve"> increment </w:t>
            </w:r>
            <w:proofErr w:type="spellStart"/>
            <w:r w:rsidRPr="00026A05">
              <w:t>menjadi</w:t>
            </w:r>
            <w:proofErr w:type="spellEnd"/>
            <w:r w:rsidRPr="00026A05">
              <w:t xml:space="preserve"> </w:t>
            </w:r>
            <w:proofErr w:type="spellStart"/>
            <w:r w:rsidRPr="00026A05">
              <w:lastRenderedPageBreak/>
              <w:t>kolom</w:t>
            </w:r>
            <w:proofErr w:type="spellEnd"/>
            <w:r w:rsidRPr="00026A05">
              <w:t xml:space="preserve">++. </w:t>
            </w:r>
          </w:p>
          <w:p w14:paraId="4D106809" w14:textId="77777777" w:rsidR="00D9252C" w:rsidRDefault="00D9252C"/>
        </w:tc>
      </w:tr>
      <w:tr w:rsidR="00D9252C" w14:paraId="5F3BE3E9" w14:textId="77777777">
        <w:trPr>
          <w:jc w:val="center"/>
        </w:trPr>
        <w:tc>
          <w:tcPr>
            <w:tcW w:w="567" w:type="dxa"/>
            <w:vAlign w:val="center"/>
          </w:tcPr>
          <w:p w14:paraId="430D607B" w14:textId="77777777" w:rsidR="00D9252C" w:rsidRDefault="00000000">
            <w:r>
              <w:rPr>
                <w:sz w:val="16"/>
              </w:rPr>
              <w:lastRenderedPageBreak/>
              <w:t>3</w:t>
            </w:r>
          </w:p>
        </w:tc>
        <w:tc>
          <w:tcPr>
            <w:tcW w:w="2381" w:type="dxa"/>
            <w:vAlign w:val="center"/>
          </w:tcPr>
          <w:p w14:paraId="733B1E54" w14:textId="4FDBD95C" w:rsidR="00D9252C" w:rsidRDefault="00026A05">
            <w:proofErr w:type="spellStart"/>
            <w:r w:rsidRPr="00026A05">
              <w:t>kolom</w:t>
            </w:r>
            <w:proofErr w:type="spellEnd"/>
            <w:r w:rsidRPr="00026A05">
              <w:t xml:space="preserve"> &lt;= 5</w:t>
            </w:r>
          </w:p>
        </w:tc>
        <w:tc>
          <w:tcPr>
            <w:tcW w:w="1814" w:type="dxa"/>
            <w:vAlign w:val="center"/>
          </w:tcPr>
          <w:p w14:paraId="3E077FF1" w14:textId="6C948692" w:rsidR="00D9252C" w:rsidRDefault="00026A05">
            <w:r w:rsidRPr="00026A05">
              <w:t>Logical Error</w:t>
            </w:r>
          </w:p>
        </w:tc>
        <w:tc>
          <w:tcPr>
            <w:tcW w:w="2268" w:type="dxa"/>
            <w:vAlign w:val="center"/>
          </w:tcPr>
          <w:p w14:paraId="1DB794EB" w14:textId="77777777" w:rsidR="00026A05" w:rsidRPr="00026A05" w:rsidRDefault="00026A05" w:rsidP="00026A05">
            <w:proofErr w:type="spellStart"/>
            <w:r w:rsidRPr="00026A05">
              <w:t>Jumlah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cetakan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simbol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selalu</w:t>
            </w:r>
            <w:proofErr w:type="spellEnd"/>
            <w:r w:rsidRPr="00026A05">
              <w:t xml:space="preserve"> 5 per baris, </w:t>
            </w:r>
            <w:proofErr w:type="spellStart"/>
            <w:r w:rsidRPr="00026A05">
              <w:t>bukannya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menyesuaikan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dengan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nomor</w:t>
            </w:r>
            <w:proofErr w:type="spellEnd"/>
            <w:r w:rsidRPr="00026A05">
              <w:t xml:space="preserve"> baris </w:t>
            </w:r>
            <w:proofErr w:type="spellStart"/>
            <w:r w:rsidRPr="00026A05">
              <w:t>saat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itu</w:t>
            </w:r>
            <w:proofErr w:type="spellEnd"/>
            <w:r w:rsidRPr="00026A05">
              <w:t xml:space="preserve">. </w:t>
            </w:r>
          </w:p>
          <w:p w14:paraId="40C40AF4" w14:textId="77777777" w:rsidR="00D9252C" w:rsidRDefault="00D9252C"/>
        </w:tc>
        <w:tc>
          <w:tcPr>
            <w:tcW w:w="2381" w:type="dxa"/>
            <w:vAlign w:val="center"/>
          </w:tcPr>
          <w:p w14:paraId="3BE51AA4" w14:textId="74782CAF" w:rsidR="00D9252C" w:rsidRDefault="00026A05">
            <w:proofErr w:type="spellStart"/>
            <w:r w:rsidRPr="00026A05">
              <w:t>Ubah</w:t>
            </w:r>
            <w:proofErr w:type="spellEnd"/>
            <w:r w:rsidRPr="00026A05">
              <w:t xml:space="preserve"> batas </w:t>
            </w:r>
            <w:proofErr w:type="spellStart"/>
            <w:r w:rsidRPr="00026A05">
              <w:t>menjadi</w:t>
            </w:r>
            <w:proofErr w:type="spellEnd"/>
            <w:r w:rsidRPr="00026A05">
              <w:t xml:space="preserve"> </w:t>
            </w:r>
            <w:proofErr w:type="spellStart"/>
            <w:r w:rsidRPr="00026A05">
              <w:t>kolom</w:t>
            </w:r>
            <w:proofErr w:type="spellEnd"/>
            <w:r w:rsidRPr="00026A05">
              <w:t xml:space="preserve"> &lt;= baris</w:t>
            </w:r>
          </w:p>
        </w:tc>
      </w:tr>
    </w:tbl>
    <w:p w14:paraId="17A355C9" w14:textId="77777777" w:rsidR="00D9252C" w:rsidRDefault="00000000">
      <w:r>
        <w:rPr>
          <w:b/>
          <w:sz w:val="20"/>
        </w:rPr>
        <w:t xml:space="preserve">Screenshot source code </w:t>
      </w:r>
      <w:proofErr w:type="spellStart"/>
      <w:r>
        <w:rPr>
          <w:b/>
          <w:sz w:val="20"/>
        </w:rPr>
        <w:t>setelah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diperbaiki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67F7FCDB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1EC853" w14:textId="0D92EBBA" w:rsidR="00D9252C" w:rsidRDefault="00000000">
            <w:r>
              <w:br/>
            </w:r>
            <w:r>
              <w:br/>
            </w:r>
            <w:r w:rsidR="00026A05" w:rsidRPr="00026A05">
              <w:drawing>
                <wp:inline distT="0" distB="0" distL="0" distR="0" wp14:anchorId="5869F040" wp14:editId="7332A223">
                  <wp:extent cx="6548120" cy="2282825"/>
                  <wp:effectExtent l="0" t="0" r="5080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228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FAC3C32" w14:textId="77777777" w:rsidR="00D9252C" w:rsidRDefault="00000000">
      <w:r>
        <w:rPr>
          <w:b/>
          <w:sz w:val="20"/>
        </w:rPr>
        <w:t xml:space="preserve">Screenshot output </w:t>
      </w:r>
      <w:proofErr w:type="spellStart"/>
      <w:r>
        <w:rPr>
          <w:b/>
          <w:sz w:val="20"/>
        </w:rPr>
        <w:t>akhir</w:t>
      </w:r>
      <w:proofErr w:type="spellEnd"/>
      <w:r>
        <w:rPr>
          <w:b/>
          <w:sz w:val="20"/>
        </w:rPr>
        <w:t xml:space="preserve"> yang </w:t>
      </w:r>
      <w:proofErr w:type="spellStart"/>
      <w:r>
        <w:rPr>
          <w:b/>
          <w:sz w:val="20"/>
        </w:rPr>
        <w:t>sesuai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pola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D9252C" w14:paraId="4DA6D2F6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8E0D72" w14:textId="4AD393B7" w:rsidR="00D9252C" w:rsidRDefault="00000000">
            <w:r>
              <w:br/>
            </w:r>
            <w:r>
              <w:br/>
            </w:r>
            <w:r w:rsidR="00026A05" w:rsidRPr="00026A05">
              <w:drawing>
                <wp:inline distT="0" distB="0" distL="0" distR="0" wp14:anchorId="31D6BD48" wp14:editId="1628474E">
                  <wp:extent cx="6548120" cy="1572260"/>
                  <wp:effectExtent l="0" t="0" r="5080" b="889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120" cy="157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3F80DA6" w14:textId="77777777" w:rsidR="00D9252C" w:rsidRDefault="00000000">
      <w:pPr>
        <w:pStyle w:val="Heading2"/>
        <w:spacing w:before="120" w:after="80"/>
      </w:pPr>
      <w:r>
        <w:t xml:space="preserve">2. Debugging Challenge 2 —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yang Salah</w:t>
      </w:r>
    </w:p>
    <w:p w14:paraId="2E304A76" w14:textId="77777777" w:rsidR="00D9252C" w:rsidRDefault="00000000">
      <w:pPr>
        <w:spacing w:after="80" w:line="240" w:lineRule="auto"/>
      </w:pPr>
      <w:r>
        <w:t xml:space="preserve">Program </w:t>
      </w:r>
      <w:proofErr w:type="spellStart"/>
      <w:r>
        <w:t>dimaksudkan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, masing-masing 4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warning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uji </w:t>
      </w:r>
      <w:proofErr w:type="spellStart"/>
      <w:r>
        <w:t>dengan</w:t>
      </w:r>
      <w:proofErr w:type="spellEnd"/>
      <w:r>
        <w:t xml:space="preserve"> data pada </w:t>
      </w:r>
      <w:proofErr w:type="spellStart"/>
      <w:r>
        <w:t>modul</w:t>
      </w:r>
      <w:proofErr w:type="spellEnd"/>
      <w:r>
        <w:t>.</w:t>
      </w:r>
    </w:p>
    <w:p w14:paraId="0DA54A57" w14:textId="77777777" w:rsidR="00D9252C" w:rsidRDefault="00000000">
      <w:r>
        <w:rPr>
          <w:b/>
          <w:sz w:val="20"/>
        </w:rPr>
        <w:t xml:space="preserve">Screenshot </w:t>
      </w:r>
      <w:proofErr w:type="spellStart"/>
      <w:r>
        <w:rPr>
          <w:b/>
          <w:sz w:val="20"/>
        </w:rPr>
        <w:t>kompilasi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awal</w:t>
      </w:r>
      <w:proofErr w:type="spellEnd"/>
      <w:r>
        <w:rPr>
          <w:b/>
          <w:sz w:val="20"/>
        </w:rPr>
        <w:t xml:space="preserve"> / warning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4"/>
        <w:gridCol w:w="2826"/>
        <w:gridCol w:w="1811"/>
        <w:gridCol w:w="2261"/>
        <w:gridCol w:w="2486"/>
      </w:tblGrid>
      <w:tr w:rsidR="00D9252C" w14:paraId="3BB54539" w14:textId="77777777">
        <w:trPr>
          <w:jc w:val="center"/>
        </w:trPr>
        <w:tc>
          <w:tcPr>
            <w:tcW w:w="10312" w:type="dxa"/>
            <w:gridSpan w:val="5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21AB4C" w14:textId="77777777" w:rsidR="00D9252C" w:rsidRDefault="00000000"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D9252C" w14:paraId="7C44CF97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342D618B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lastRenderedPageBreak/>
              <w:t>No.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C03D010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 xml:space="preserve">Bagian </w:t>
            </w:r>
            <w:proofErr w:type="spellStart"/>
            <w:r>
              <w:rPr>
                <w:b/>
                <w:sz w:val="16"/>
              </w:rPr>
              <w:t>Bermasalah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4951C2FD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Error/Warning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0B24132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Penyebab</w:t>
            </w:r>
            <w:proofErr w:type="spellEnd"/>
          </w:p>
        </w:tc>
        <w:tc>
          <w:tcPr>
            <w:tcW w:w="2494" w:type="dxa"/>
            <w:shd w:val="clear" w:color="auto" w:fill="D9EAF7"/>
            <w:vAlign w:val="center"/>
          </w:tcPr>
          <w:p w14:paraId="317BFA79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Perbaikan</w:t>
            </w:r>
            <w:proofErr w:type="spellEnd"/>
          </w:p>
        </w:tc>
      </w:tr>
      <w:tr w:rsidR="00D9252C" w14:paraId="3DFB4C15" w14:textId="77777777">
        <w:trPr>
          <w:jc w:val="center"/>
        </w:trPr>
        <w:tc>
          <w:tcPr>
            <w:tcW w:w="567" w:type="dxa"/>
            <w:vAlign w:val="center"/>
          </w:tcPr>
          <w:p w14:paraId="76DCD9AD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1197AB6D" w14:textId="77777777" w:rsidR="00D9252C" w:rsidRDefault="00D9252C"/>
        </w:tc>
        <w:tc>
          <w:tcPr>
            <w:tcW w:w="1814" w:type="dxa"/>
            <w:vAlign w:val="center"/>
          </w:tcPr>
          <w:p w14:paraId="02982588" w14:textId="77777777" w:rsidR="00D9252C" w:rsidRDefault="00D9252C"/>
        </w:tc>
        <w:tc>
          <w:tcPr>
            <w:tcW w:w="2268" w:type="dxa"/>
            <w:vAlign w:val="center"/>
          </w:tcPr>
          <w:p w14:paraId="21E476F9" w14:textId="77777777" w:rsidR="00D9252C" w:rsidRDefault="00D9252C"/>
        </w:tc>
        <w:tc>
          <w:tcPr>
            <w:tcW w:w="2494" w:type="dxa"/>
            <w:vAlign w:val="center"/>
          </w:tcPr>
          <w:p w14:paraId="54B4FA83" w14:textId="77777777" w:rsidR="00D9252C" w:rsidRDefault="00D9252C"/>
        </w:tc>
      </w:tr>
      <w:tr w:rsidR="00D9252C" w14:paraId="2643C56A" w14:textId="77777777">
        <w:trPr>
          <w:jc w:val="center"/>
        </w:trPr>
        <w:tc>
          <w:tcPr>
            <w:tcW w:w="567" w:type="dxa"/>
            <w:vAlign w:val="center"/>
          </w:tcPr>
          <w:p w14:paraId="6CA288F5" w14:textId="77777777" w:rsidR="00D9252C" w:rsidRDefault="00000000"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326D1C36" w14:textId="77777777" w:rsidR="00D9252C" w:rsidRDefault="00D9252C"/>
        </w:tc>
        <w:tc>
          <w:tcPr>
            <w:tcW w:w="1814" w:type="dxa"/>
            <w:vAlign w:val="center"/>
          </w:tcPr>
          <w:p w14:paraId="1EE00B2D" w14:textId="77777777" w:rsidR="00D9252C" w:rsidRDefault="00D9252C"/>
        </w:tc>
        <w:tc>
          <w:tcPr>
            <w:tcW w:w="2268" w:type="dxa"/>
            <w:vAlign w:val="center"/>
          </w:tcPr>
          <w:p w14:paraId="141982BC" w14:textId="77777777" w:rsidR="00D9252C" w:rsidRDefault="00D9252C"/>
        </w:tc>
        <w:tc>
          <w:tcPr>
            <w:tcW w:w="2494" w:type="dxa"/>
            <w:vAlign w:val="center"/>
          </w:tcPr>
          <w:p w14:paraId="31B9216B" w14:textId="77777777" w:rsidR="00D9252C" w:rsidRDefault="00D9252C"/>
        </w:tc>
      </w:tr>
      <w:tr w:rsidR="00D9252C" w14:paraId="0E525646" w14:textId="77777777">
        <w:trPr>
          <w:jc w:val="center"/>
        </w:trPr>
        <w:tc>
          <w:tcPr>
            <w:tcW w:w="567" w:type="dxa"/>
            <w:vAlign w:val="center"/>
          </w:tcPr>
          <w:p w14:paraId="10F92830" w14:textId="77777777" w:rsidR="00D9252C" w:rsidRDefault="00000000">
            <w:r>
              <w:rPr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41876126" w14:textId="77777777" w:rsidR="00D9252C" w:rsidRDefault="00D9252C"/>
        </w:tc>
        <w:tc>
          <w:tcPr>
            <w:tcW w:w="1814" w:type="dxa"/>
            <w:vAlign w:val="center"/>
          </w:tcPr>
          <w:p w14:paraId="01A6D2FD" w14:textId="77777777" w:rsidR="00D9252C" w:rsidRDefault="00D9252C"/>
        </w:tc>
        <w:tc>
          <w:tcPr>
            <w:tcW w:w="2268" w:type="dxa"/>
            <w:vAlign w:val="center"/>
          </w:tcPr>
          <w:p w14:paraId="77F8E1C3" w14:textId="77777777" w:rsidR="00D9252C" w:rsidRDefault="00D9252C"/>
        </w:tc>
        <w:tc>
          <w:tcPr>
            <w:tcW w:w="2494" w:type="dxa"/>
            <w:vAlign w:val="center"/>
          </w:tcPr>
          <w:p w14:paraId="21F9FC57" w14:textId="77777777" w:rsidR="00D9252C" w:rsidRDefault="00D9252C"/>
        </w:tc>
      </w:tr>
      <w:tr w:rsidR="00D9252C" w14:paraId="3F6A567B" w14:textId="77777777">
        <w:trPr>
          <w:jc w:val="center"/>
        </w:trPr>
        <w:tc>
          <w:tcPr>
            <w:tcW w:w="567" w:type="dxa"/>
            <w:vAlign w:val="center"/>
          </w:tcPr>
          <w:p w14:paraId="07C4658B" w14:textId="77777777" w:rsidR="00D9252C" w:rsidRDefault="00000000"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14783C1F" w14:textId="77777777" w:rsidR="00D9252C" w:rsidRDefault="00D9252C"/>
        </w:tc>
        <w:tc>
          <w:tcPr>
            <w:tcW w:w="1814" w:type="dxa"/>
            <w:vAlign w:val="center"/>
          </w:tcPr>
          <w:p w14:paraId="63A734B2" w14:textId="77777777" w:rsidR="00D9252C" w:rsidRDefault="00D9252C"/>
        </w:tc>
        <w:tc>
          <w:tcPr>
            <w:tcW w:w="2268" w:type="dxa"/>
            <w:vAlign w:val="center"/>
          </w:tcPr>
          <w:p w14:paraId="209D7CCA" w14:textId="77777777" w:rsidR="00D9252C" w:rsidRDefault="00D9252C"/>
        </w:tc>
        <w:tc>
          <w:tcPr>
            <w:tcW w:w="2494" w:type="dxa"/>
            <w:vAlign w:val="center"/>
          </w:tcPr>
          <w:p w14:paraId="54C908FB" w14:textId="77777777" w:rsidR="00D9252C" w:rsidRDefault="00D9252C"/>
        </w:tc>
      </w:tr>
      <w:tr w:rsidR="00D9252C" w14:paraId="2497EE6E" w14:textId="77777777">
        <w:trPr>
          <w:jc w:val="center"/>
        </w:trPr>
        <w:tc>
          <w:tcPr>
            <w:tcW w:w="567" w:type="dxa"/>
            <w:vAlign w:val="center"/>
          </w:tcPr>
          <w:p w14:paraId="6D848998" w14:textId="77777777" w:rsidR="00D9252C" w:rsidRDefault="00000000">
            <w:r>
              <w:rPr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14:paraId="109F6F0D" w14:textId="77777777" w:rsidR="00D9252C" w:rsidRDefault="00D9252C"/>
        </w:tc>
        <w:tc>
          <w:tcPr>
            <w:tcW w:w="1814" w:type="dxa"/>
            <w:vAlign w:val="center"/>
          </w:tcPr>
          <w:p w14:paraId="4F740FAD" w14:textId="77777777" w:rsidR="00D9252C" w:rsidRDefault="00D9252C"/>
        </w:tc>
        <w:tc>
          <w:tcPr>
            <w:tcW w:w="2268" w:type="dxa"/>
            <w:vAlign w:val="center"/>
          </w:tcPr>
          <w:p w14:paraId="328A4467" w14:textId="77777777" w:rsidR="00D9252C" w:rsidRDefault="00D9252C"/>
        </w:tc>
        <w:tc>
          <w:tcPr>
            <w:tcW w:w="2494" w:type="dxa"/>
            <w:vAlign w:val="center"/>
          </w:tcPr>
          <w:p w14:paraId="7D6EF41D" w14:textId="77777777" w:rsidR="00D9252C" w:rsidRDefault="00D9252C"/>
        </w:tc>
      </w:tr>
      <w:tr w:rsidR="00D9252C" w14:paraId="51B9F4AA" w14:textId="77777777">
        <w:trPr>
          <w:jc w:val="center"/>
        </w:trPr>
        <w:tc>
          <w:tcPr>
            <w:tcW w:w="567" w:type="dxa"/>
            <w:vAlign w:val="center"/>
          </w:tcPr>
          <w:p w14:paraId="73A2A908" w14:textId="77777777" w:rsidR="00D9252C" w:rsidRDefault="00000000">
            <w:r>
              <w:rPr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14:paraId="423B8527" w14:textId="77777777" w:rsidR="00D9252C" w:rsidRDefault="00D9252C"/>
        </w:tc>
        <w:tc>
          <w:tcPr>
            <w:tcW w:w="1814" w:type="dxa"/>
            <w:vAlign w:val="center"/>
          </w:tcPr>
          <w:p w14:paraId="006FFC91" w14:textId="77777777" w:rsidR="00D9252C" w:rsidRDefault="00D9252C"/>
        </w:tc>
        <w:tc>
          <w:tcPr>
            <w:tcW w:w="2268" w:type="dxa"/>
            <w:vAlign w:val="center"/>
          </w:tcPr>
          <w:p w14:paraId="63390085" w14:textId="77777777" w:rsidR="00D9252C" w:rsidRDefault="00D9252C"/>
        </w:tc>
        <w:tc>
          <w:tcPr>
            <w:tcW w:w="2494" w:type="dxa"/>
            <w:vAlign w:val="center"/>
          </w:tcPr>
          <w:p w14:paraId="1CD5D0DA" w14:textId="77777777" w:rsidR="00D9252C" w:rsidRDefault="00D9252C"/>
        </w:tc>
      </w:tr>
      <w:tr w:rsidR="00D9252C" w14:paraId="3EBF2EE7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5EC03CF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Hari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A5B052D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Data Uji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0E2552F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Expected Total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5EAAAA5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Actual Total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6A122C2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</w:tr>
      <w:tr w:rsidR="00D9252C" w14:paraId="0E367185" w14:textId="77777777">
        <w:trPr>
          <w:jc w:val="center"/>
        </w:trPr>
        <w:tc>
          <w:tcPr>
            <w:tcW w:w="1134" w:type="dxa"/>
            <w:vAlign w:val="center"/>
          </w:tcPr>
          <w:p w14:paraId="47771B83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2835" w:type="dxa"/>
            <w:vAlign w:val="center"/>
          </w:tcPr>
          <w:p w14:paraId="3F674CAD" w14:textId="77777777" w:rsidR="00D9252C" w:rsidRDefault="00000000">
            <w:r>
              <w:rPr>
                <w:sz w:val="17"/>
              </w:rPr>
              <w:t>10, 20, 30, 40</w:t>
            </w:r>
          </w:p>
        </w:tc>
        <w:tc>
          <w:tcPr>
            <w:tcW w:w="1701" w:type="dxa"/>
            <w:vAlign w:val="center"/>
          </w:tcPr>
          <w:p w14:paraId="78F56BC0" w14:textId="77777777" w:rsidR="00D9252C" w:rsidRDefault="00000000">
            <w:r>
              <w:rPr>
                <w:sz w:val="17"/>
              </w:rPr>
              <w:t>100</w:t>
            </w:r>
          </w:p>
        </w:tc>
        <w:tc>
          <w:tcPr>
            <w:tcW w:w="1701" w:type="dxa"/>
            <w:vAlign w:val="center"/>
          </w:tcPr>
          <w:p w14:paraId="7A339BF5" w14:textId="77777777" w:rsidR="00D9252C" w:rsidRDefault="00D9252C"/>
        </w:tc>
        <w:tc>
          <w:tcPr>
            <w:tcW w:w="1417" w:type="dxa"/>
            <w:vAlign w:val="center"/>
          </w:tcPr>
          <w:p w14:paraId="28F305E9" w14:textId="77777777" w:rsidR="00D9252C" w:rsidRDefault="00D9252C"/>
        </w:tc>
      </w:tr>
      <w:tr w:rsidR="00D9252C" w14:paraId="1B201738" w14:textId="77777777">
        <w:trPr>
          <w:jc w:val="center"/>
        </w:trPr>
        <w:tc>
          <w:tcPr>
            <w:tcW w:w="1134" w:type="dxa"/>
            <w:vAlign w:val="center"/>
          </w:tcPr>
          <w:p w14:paraId="59ADC5CB" w14:textId="77777777" w:rsidR="00D9252C" w:rsidRDefault="00000000">
            <w:r>
              <w:rPr>
                <w:sz w:val="17"/>
              </w:rPr>
              <w:t>2</w:t>
            </w:r>
          </w:p>
        </w:tc>
        <w:tc>
          <w:tcPr>
            <w:tcW w:w="2835" w:type="dxa"/>
            <w:vAlign w:val="center"/>
          </w:tcPr>
          <w:p w14:paraId="7A89EBB6" w14:textId="77777777" w:rsidR="00D9252C" w:rsidRDefault="00000000">
            <w:r>
              <w:rPr>
                <w:sz w:val="17"/>
              </w:rPr>
              <w:t>5, 5, 5, 5</w:t>
            </w:r>
          </w:p>
        </w:tc>
        <w:tc>
          <w:tcPr>
            <w:tcW w:w="1701" w:type="dxa"/>
            <w:vAlign w:val="center"/>
          </w:tcPr>
          <w:p w14:paraId="1824A5B2" w14:textId="77777777" w:rsidR="00D9252C" w:rsidRDefault="00000000">
            <w:r>
              <w:rPr>
                <w:sz w:val="17"/>
              </w:rPr>
              <w:t>20</w:t>
            </w:r>
          </w:p>
        </w:tc>
        <w:tc>
          <w:tcPr>
            <w:tcW w:w="1701" w:type="dxa"/>
            <w:vAlign w:val="center"/>
          </w:tcPr>
          <w:p w14:paraId="50F56BD0" w14:textId="77777777" w:rsidR="00D9252C" w:rsidRDefault="00D9252C"/>
        </w:tc>
        <w:tc>
          <w:tcPr>
            <w:tcW w:w="1417" w:type="dxa"/>
            <w:vAlign w:val="center"/>
          </w:tcPr>
          <w:p w14:paraId="7235F5B5" w14:textId="77777777" w:rsidR="00D9252C" w:rsidRDefault="00D9252C"/>
        </w:tc>
      </w:tr>
      <w:tr w:rsidR="00D9252C" w14:paraId="0FE2FF00" w14:textId="77777777">
        <w:trPr>
          <w:jc w:val="center"/>
        </w:trPr>
        <w:tc>
          <w:tcPr>
            <w:tcW w:w="1134" w:type="dxa"/>
            <w:vAlign w:val="center"/>
          </w:tcPr>
          <w:p w14:paraId="39277990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2835" w:type="dxa"/>
            <w:vAlign w:val="center"/>
          </w:tcPr>
          <w:p w14:paraId="3A6F6852" w14:textId="77777777" w:rsidR="00D9252C" w:rsidRDefault="00000000">
            <w:r>
              <w:rPr>
                <w:sz w:val="17"/>
              </w:rPr>
              <w:t>100, 0, 50, 50</w:t>
            </w:r>
          </w:p>
        </w:tc>
        <w:tc>
          <w:tcPr>
            <w:tcW w:w="1701" w:type="dxa"/>
            <w:vAlign w:val="center"/>
          </w:tcPr>
          <w:p w14:paraId="5F01F7EA" w14:textId="77777777" w:rsidR="00D9252C" w:rsidRDefault="00000000">
            <w:r>
              <w:rPr>
                <w:sz w:val="17"/>
              </w:rPr>
              <w:t>200</w:t>
            </w:r>
          </w:p>
        </w:tc>
        <w:tc>
          <w:tcPr>
            <w:tcW w:w="1701" w:type="dxa"/>
            <w:vAlign w:val="center"/>
          </w:tcPr>
          <w:p w14:paraId="6990BBF3" w14:textId="77777777" w:rsidR="00D9252C" w:rsidRDefault="00D9252C"/>
        </w:tc>
        <w:tc>
          <w:tcPr>
            <w:tcW w:w="1417" w:type="dxa"/>
            <w:vAlign w:val="center"/>
          </w:tcPr>
          <w:p w14:paraId="7087415A" w14:textId="77777777" w:rsidR="00D9252C" w:rsidRDefault="00D9252C"/>
        </w:tc>
      </w:tr>
      <w:tr w:rsidR="00D9252C" w14:paraId="606FF854" w14:textId="77777777">
        <w:trPr>
          <w:jc w:val="center"/>
        </w:trPr>
        <w:tc>
          <w:tcPr>
            <w:tcW w:w="1134" w:type="dxa"/>
            <w:vAlign w:val="center"/>
          </w:tcPr>
          <w:p w14:paraId="125D6CA8" w14:textId="77777777" w:rsidR="00D9252C" w:rsidRDefault="00000000">
            <w:proofErr w:type="spellStart"/>
            <w:r>
              <w:rPr>
                <w:sz w:val="17"/>
              </w:rPr>
              <w:t>Keseluruhan</w:t>
            </w:r>
            <w:proofErr w:type="spellEnd"/>
          </w:p>
        </w:tc>
        <w:tc>
          <w:tcPr>
            <w:tcW w:w="2835" w:type="dxa"/>
            <w:vAlign w:val="center"/>
          </w:tcPr>
          <w:p w14:paraId="251E31B7" w14:textId="77777777" w:rsidR="00D9252C" w:rsidRDefault="00000000">
            <w:r>
              <w:rPr>
                <w:sz w:val="17"/>
              </w:rPr>
              <w:t>-</w:t>
            </w:r>
          </w:p>
        </w:tc>
        <w:tc>
          <w:tcPr>
            <w:tcW w:w="1701" w:type="dxa"/>
            <w:vAlign w:val="center"/>
          </w:tcPr>
          <w:p w14:paraId="1265F44D" w14:textId="77777777" w:rsidR="00D9252C" w:rsidRDefault="00000000">
            <w:r>
              <w:rPr>
                <w:sz w:val="17"/>
              </w:rPr>
              <w:t>320</w:t>
            </w:r>
          </w:p>
        </w:tc>
        <w:tc>
          <w:tcPr>
            <w:tcW w:w="1701" w:type="dxa"/>
            <w:vAlign w:val="center"/>
          </w:tcPr>
          <w:p w14:paraId="6C59F800" w14:textId="77777777" w:rsidR="00D9252C" w:rsidRDefault="00D9252C"/>
        </w:tc>
        <w:tc>
          <w:tcPr>
            <w:tcW w:w="1417" w:type="dxa"/>
            <w:vAlign w:val="center"/>
          </w:tcPr>
          <w:p w14:paraId="528C0385" w14:textId="77777777" w:rsidR="00D9252C" w:rsidRDefault="00D9252C"/>
        </w:tc>
      </w:tr>
    </w:tbl>
    <w:p w14:paraId="4296A7C0" w14:textId="77777777" w:rsidR="00D9252C" w:rsidRDefault="00000000">
      <w:r>
        <w:rPr>
          <w:b/>
          <w:sz w:val="20"/>
        </w:rPr>
        <w:t xml:space="preserve">Screenshot source code </w:t>
      </w:r>
      <w:proofErr w:type="spellStart"/>
      <w:r>
        <w:rPr>
          <w:b/>
          <w:sz w:val="20"/>
        </w:rPr>
        <w:t>setelah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diperbaiki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40D51B83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AE468B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A8D4256" w14:textId="77777777" w:rsidR="00D9252C" w:rsidRDefault="00000000">
      <w:r>
        <w:rPr>
          <w:b/>
          <w:sz w:val="20"/>
        </w:rPr>
        <w:t xml:space="preserve">Screenshot output </w:t>
      </w:r>
      <w:proofErr w:type="spellStart"/>
      <w:r>
        <w:rPr>
          <w:b/>
          <w:sz w:val="20"/>
        </w:rPr>
        <w:t>akhir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5714870C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36BD9A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98DC9D9" w14:textId="77777777" w:rsidR="00D9252C" w:rsidRDefault="00000000">
      <w:pPr>
        <w:pStyle w:val="Heading1"/>
        <w:spacing w:before="120" w:after="80"/>
      </w:pPr>
      <w:r>
        <w:t xml:space="preserve">VII. Latihan </w:t>
      </w:r>
      <w:proofErr w:type="spellStart"/>
      <w:r>
        <w:t>Mandiri</w:t>
      </w:r>
      <w:proofErr w:type="spellEnd"/>
    </w:p>
    <w:p w14:paraId="5F8578A6" w14:textId="77777777" w:rsidR="00D9252C" w:rsidRDefault="00000000">
      <w:pPr>
        <w:pStyle w:val="Heading2"/>
        <w:spacing w:before="120" w:after="80"/>
      </w:pPr>
      <w:r>
        <w:t xml:space="preserve">1. Level 1 — </w:t>
      </w:r>
      <w:proofErr w:type="spellStart"/>
      <w:r>
        <w:t>Persegi</w:t>
      </w:r>
      <w:proofErr w:type="spellEnd"/>
      <w:r>
        <w:t xml:space="preserve"> Panjang </w:t>
      </w:r>
      <w:proofErr w:type="spellStart"/>
      <w:r>
        <w:t>Karakter</w:t>
      </w:r>
      <w:proofErr w:type="spellEnd"/>
    </w:p>
    <w:p w14:paraId="1E726AF3" w14:textId="77777777" w:rsidR="00D9252C" w:rsidRDefault="00000000">
      <w:pPr>
        <w:spacing w:after="80" w:line="240" w:lineRule="auto"/>
      </w:pPr>
      <w:proofErr w:type="spellStart"/>
      <w:r>
        <w:t>Buat</w:t>
      </w:r>
      <w:proofErr w:type="spellEnd"/>
      <w:r>
        <w:t xml:space="preserve"> program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Baris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1–20,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do-while,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nested for.</w:t>
      </w:r>
    </w:p>
    <w:p w14:paraId="267D9C4F" w14:textId="77777777" w:rsidR="00D9252C" w:rsidRDefault="00000000">
      <w:r>
        <w:rPr>
          <w:b/>
          <w:sz w:val="20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72C07170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E246BC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BCCB90B" w14:textId="77777777" w:rsidR="00D9252C" w:rsidRDefault="00000000">
      <w:r>
        <w:rPr>
          <w:b/>
          <w:sz w:val="20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54C890FC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E3AF4A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D6EEAFD" w14:textId="77777777" w:rsidR="00D9252C" w:rsidRDefault="00000000">
      <w:pPr>
        <w:pStyle w:val="Heading2"/>
        <w:spacing w:before="120" w:after="80"/>
      </w:pPr>
      <w:r>
        <w:lastRenderedPageBreak/>
        <w:t xml:space="preserve">2. Level 2 — Pola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Bilangan</w:t>
      </w:r>
      <w:proofErr w:type="spellEnd"/>
    </w:p>
    <w:p w14:paraId="1339C4C7" w14:textId="77777777" w:rsidR="00D9252C" w:rsidRDefault="00000000">
      <w:pPr>
        <w:spacing w:after="80" w:line="240" w:lineRule="auto"/>
      </w:pPr>
      <w:proofErr w:type="spellStart"/>
      <w:r>
        <w:t>Buat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counter baris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p w14:paraId="2A3ECA1B" w14:textId="77777777" w:rsidR="00D9252C" w:rsidRDefault="00000000">
      <w:r>
        <w:rPr>
          <w:b/>
          <w:sz w:val="20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2B2C05B7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DC300C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2E410A6" w14:textId="77777777" w:rsidR="00D9252C" w:rsidRDefault="00000000">
      <w:r>
        <w:rPr>
          <w:b/>
          <w:sz w:val="20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79D595FC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5FA1F9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1E7DE29" w14:textId="77777777" w:rsidR="00D9252C" w:rsidRDefault="00000000">
      <w:r>
        <w:rPr>
          <w:b/>
          <w:sz w:val="20"/>
        </w:rPr>
        <w:t xml:space="preserve">Jawab: </w:t>
      </w:r>
      <w:proofErr w:type="spellStart"/>
      <w:r>
        <w:rPr>
          <w:b/>
          <w:sz w:val="20"/>
        </w:rPr>
        <w:t>variabel</w:t>
      </w:r>
      <w:proofErr w:type="spellEnd"/>
      <w:r>
        <w:rPr>
          <w:b/>
          <w:sz w:val="20"/>
        </w:rPr>
        <w:t xml:space="preserve"> yang </w:t>
      </w:r>
      <w:proofErr w:type="spellStart"/>
      <w:r>
        <w:rPr>
          <w:b/>
          <w:sz w:val="20"/>
        </w:rPr>
        <w:t>ditampilkan</w:t>
      </w:r>
      <w:proofErr w:type="spellEnd"/>
      <w:r>
        <w:rPr>
          <w:b/>
          <w:sz w:val="20"/>
        </w:rPr>
        <w:t xml:space="preserve"> dan </w:t>
      </w:r>
      <w:proofErr w:type="spellStart"/>
      <w:r>
        <w:rPr>
          <w:b/>
          <w:sz w:val="20"/>
        </w:rPr>
        <w:t>jumlah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seluruh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angka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untuk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tinggi</w:t>
      </w:r>
      <w:proofErr w:type="spellEnd"/>
      <w:r>
        <w:rPr>
          <w:b/>
          <w:sz w:val="20"/>
        </w:rPr>
        <w:t xml:space="preserve"> 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1BD7611E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4276E2" w14:textId="77777777" w:rsidR="00D9252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30B58B66" w14:textId="77777777" w:rsidR="00D9252C" w:rsidRDefault="00000000">
      <w:pPr>
        <w:pStyle w:val="Heading2"/>
        <w:spacing w:before="120" w:after="80"/>
      </w:pPr>
      <w:r>
        <w:t xml:space="preserve">3. Level 3 —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Penjumlahan</w:t>
      </w:r>
      <w:proofErr w:type="spellEnd"/>
    </w:p>
    <w:p w14:paraId="3FB1972E" w14:textId="77777777" w:rsidR="00D9252C" w:rsidRDefault="00000000">
      <w:pPr>
        <w:spacing w:after="80" w:line="240" w:lineRule="auto"/>
      </w:pPr>
      <w:proofErr w:type="spellStart"/>
      <w:r>
        <w:t>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batas. Batas 1–15,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nested loop, </w:t>
      </w:r>
      <w:proofErr w:type="spellStart"/>
      <w:r>
        <w:t>serta</w:t>
      </w:r>
      <w:proofErr w:type="spellEnd"/>
      <w:r>
        <w:t xml:space="preserve"> header baris dan </w:t>
      </w:r>
      <w:proofErr w:type="spellStart"/>
      <w:r>
        <w:t>kolom</w:t>
      </w:r>
      <w:proofErr w:type="spellEnd"/>
      <w:r>
        <w:t>.</w:t>
      </w:r>
    </w:p>
    <w:p w14:paraId="1B01925C" w14:textId="77777777" w:rsidR="00D9252C" w:rsidRDefault="00000000">
      <w:r>
        <w:rPr>
          <w:b/>
          <w:sz w:val="20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2F3E8014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589450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BC44FE4" w14:textId="77777777" w:rsidR="00D9252C" w:rsidRDefault="00000000">
      <w:r>
        <w:rPr>
          <w:b/>
          <w:sz w:val="20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0F179186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39A264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6368831" w14:textId="77777777" w:rsidR="00D9252C" w:rsidRDefault="00000000">
      <w:pPr>
        <w:pStyle w:val="Heading2"/>
        <w:spacing w:before="120" w:after="80"/>
      </w:pPr>
      <w:r>
        <w:t xml:space="preserve">4. Challenge — Pola </w:t>
      </w:r>
      <w:proofErr w:type="spellStart"/>
      <w:r>
        <w:t>Piramida</w:t>
      </w:r>
      <w:proofErr w:type="spellEnd"/>
    </w:p>
    <w:p w14:paraId="4513705B" w14:textId="77777777" w:rsidR="00D9252C" w:rsidRDefault="00000000">
      <w:pPr>
        <w:spacing w:after="80" w:line="240" w:lineRule="auto"/>
      </w:pPr>
      <w:proofErr w:type="spellStart"/>
      <w:r>
        <w:t>Buat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piramida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= </w:t>
      </w:r>
      <w:proofErr w:type="spellStart"/>
      <w:r>
        <w:t>tinggi</w:t>
      </w:r>
      <w:proofErr w:type="spellEnd"/>
      <w:r>
        <w:t xml:space="preserve"> − baris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= 2 × baris − 1. </w:t>
      </w:r>
      <w:proofErr w:type="spellStart"/>
      <w:r>
        <w:t>Gunakan</w:t>
      </w:r>
      <w:proofErr w:type="spellEnd"/>
      <w:r>
        <w:t xml:space="preserve"> dua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simbol</w:t>
      </w:r>
      <w:proofErr w:type="spellEnd"/>
      <w:r>
        <w:t>.</w:t>
      </w:r>
    </w:p>
    <w:p w14:paraId="15CA2183" w14:textId="77777777" w:rsidR="00D9252C" w:rsidRDefault="00000000">
      <w:r>
        <w:rPr>
          <w:b/>
          <w:sz w:val="20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3882BC14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7458E3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</w:p>
        </w:tc>
      </w:tr>
    </w:tbl>
    <w:p w14:paraId="0A762D47" w14:textId="77777777" w:rsidR="00D9252C" w:rsidRDefault="00000000">
      <w:r>
        <w:rPr>
          <w:b/>
          <w:sz w:val="20"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5209"/>
      </w:tblGrid>
      <w:tr w:rsidR="00D9252C" w14:paraId="701CB427" w14:textId="77777777">
        <w:trPr>
          <w:jc w:val="center"/>
        </w:trPr>
        <w:tc>
          <w:tcPr>
            <w:tcW w:w="10312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B3A062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D9252C" w14:paraId="50A5D29C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838333B" w14:textId="77777777" w:rsidR="00D9252C" w:rsidRDefault="00000000">
            <w:pPr>
              <w:jc w:val="center"/>
            </w:pPr>
            <w:r>
              <w:rPr>
                <w:b/>
                <w:sz w:val="18"/>
              </w:rPr>
              <w:t>Baris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F122A09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Jumlah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Spasi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36E37FAD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Jumlah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Simbol</w:t>
            </w:r>
            <w:proofErr w:type="spellEnd"/>
          </w:p>
        </w:tc>
      </w:tr>
      <w:tr w:rsidR="00D9252C" w14:paraId="4D4AC9BC" w14:textId="77777777">
        <w:trPr>
          <w:jc w:val="center"/>
        </w:trPr>
        <w:tc>
          <w:tcPr>
            <w:tcW w:w="2268" w:type="dxa"/>
            <w:vAlign w:val="center"/>
          </w:tcPr>
          <w:p w14:paraId="048D7E72" w14:textId="77777777" w:rsidR="00D9252C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  <w:vAlign w:val="center"/>
          </w:tcPr>
          <w:p w14:paraId="433891BD" w14:textId="77777777" w:rsidR="00D9252C" w:rsidRDefault="00D9252C"/>
        </w:tc>
        <w:tc>
          <w:tcPr>
            <w:tcW w:w="2835" w:type="dxa"/>
            <w:vAlign w:val="center"/>
          </w:tcPr>
          <w:p w14:paraId="6C3BCD95" w14:textId="77777777" w:rsidR="00D9252C" w:rsidRDefault="00D9252C"/>
        </w:tc>
      </w:tr>
      <w:tr w:rsidR="00D9252C" w14:paraId="654712A8" w14:textId="77777777">
        <w:trPr>
          <w:jc w:val="center"/>
        </w:trPr>
        <w:tc>
          <w:tcPr>
            <w:tcW w:w="2268" w:type="dxa"/>
            <w:vAlign w:val="center"/>
          </w:tcPr>
          <w:p w14:paraId="492A0DD5" w14:textId="77777777" w:rsidR="00D9252C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  <w:vAlign w:val="center"/>
          </w:tcPr>
          <w:p w14:paraId="6D618ABA" w14:textId="77777777" w:rsidR="00D9252C" w:rsidRDefault="00D9252C"/>
        </w:tc>
        <w:tc>
          <w:tcPr>
            <w:tcW w:w="2835" w:type="dxa"/>
            <w:vAlign w:val="center"/>
          </w:tcPr>
          <w:p w14:paraId="5214066B" w14:textId="77777777" w:rsidR="00D9252C" w:rsidRDefault="00D9252C"/>
        </w:tc>
      </w:tr>
      <w:tr w:rsidR="00D9252C" w14:paraId="152AECC0" w14:textId="77777777">
        <w:trPr>
          <w:jc w:val="center"/>
        </w:trPr>
        <w:tc>
          <w:tcPr>
            <w:tcW w:w="2268" w:type="dxa"/>
            <w:vAlign w:val="center"/>
          </w:tcPr>
          <w:p w14:paraId="72A3A46C" w14:textId="77777777" w:rsidR="00D9252C" w:rsidRDefault="00000000">
            <w:r>
              <w:rPr>
                <w:sz w:val="18"/>
              </w:rPr>
              <w:t>3</w:t>
            </w:r>
          </w:p>
        </w:tc>
        <w:tc>
          <w:tcPr>
            <w:tcW w:w="2835" w:type="dxa"/>
            <w:vAlign w:val="center"/>
          </w:tcPr>
          <w:p w14:paraId="0AE7CAEF" w14:textId="77777777" w:rsidR="00D9252C" w:rsidRDefault="00D9252C"/>
        </w:tc>
        <w:tc>
          <w:tcPr>
            <w:tcW w:w="2835" w:type="dxa"/>
            <w:vAlign w:val="center"/>
          </w:tcPr>
          <w:p w14:paraId="7960E480" w14:textId="77777777" w:rsidR="00D9252C" w:rsidRDefault="00D9252C"/>
        </w:tc>
      </w:tr>
      <w:tr w:rsidR="00D9252C" w14:paraId="30F17089" w14:textId="77777777">
        <w:trPr>
          <w:jc w:val="center"/>
        </w:trPr>
        <w:tc>
          <w:tcPr>
            <w:tcW w:w="2268" w:type="dxa"/>
            <w:vAlign w:val="center"/>
          </w:tcPr>
          <w:p w14:paraId="2AC94AF5" w14:textId="77777777" w:rsidR="00D9252C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  <w:vAlign w:val="center"/>
          </w:tcPr>
          <w:p w14:paraId="074D5E3E" w14:textId="77777777" w:rsidR="00D9252C" w:rsidRDefault="00D9252C"/>
        </w:tc>
        <w:tc>
          <w:tcPr>
            <w:tcW w:w="2835" w:type="dxa"/>
            <w:vAlign w:val="center"/>
          </w:tcPr>
          <w:p w14:paraId="3E251DB5" w14:textId="77777777" w:rsidR="00D9252C" w:rsidRDefault="00D9252C"/>
        </w:tc>
      </w:tr>
      <w:tr w:rsidR="00D9252C" w14:paraId="62A054DD" w14:textId="77777777">
        <w:trPr>
          <w:jc w:val="center"/>
        </w:trPr>
        <w:tc>
          <w:tcPr>
            <w:tcW w:w="2268" w:type="dxa"/>
            <w:vAlign w:val="center"/>
          </w:tcPr>
          <w:p w14:paraId="3977120F" w14:textId="77777777" w:rsidR="00D9252C" w:rsidRDefault="00000000">
            <w:r>
              <w:rPr>
                <w:sz w:val="18"/>
              </w:rPr>
              <w:t>5</w:t>
            </w:r>
          </w:p>
        </w:tc>
        <w:tc>
          <w:tcPr>
            <w:tcW w:w="2835" w:type="dxa"/>
            <w:vAlign w:val="center"/>
          </w:tcPr>
          <w:p w14:paraId="27FC9E92" w14:textId="77777777" w:rsidR="00D9252C" w:rsidRDefault="00D9252C"/>
        </w:tc>
        <w:tc>
          <w:tcPr>
            <w:tcW w:w="2835" w:type="dxa"/>
            <w:vAlign w:val="center"/>
          </w:tcPr>
          <w:p w14:paraId="215C07B4" w14:textId="77777777" w:rsidR="00D9252C" w:rsidRDefault="00D9252C"/>
        </w:tc>
      </w:tr>
    </w:tbl>
    <w:p w14:paraId="3BE47F46" w14:textId="77777777" w:rsidR="00D9252C" w:rsidRDefault="00000000">
      <w:pPr>
        <w:pStyle w:val="Heading2"/>
        <w:spacing w:before="120" w:after="80"/>
      </w:pPr>
      <w:r>
        <w:t xml:space="preserve">5.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Perkalian</w:t>
      </w:r>
      <w:proofErr w:type="spellEnd"/>
    </w:p>
    <w:p w14:paraId="47F363DD" w14:textId="77777777" w:rsidR="00D9252C" w:rsidRDefault="00000000">
      <w:pPr>
        <w:spacing w:after="80" w:line="240" w:lineRule="auto"/>
      </w:pPr>
      <w:proofErr w:type="spellStart"/>
      <w:r>
        <w:t>Buat</w:t>
      </w:r>
      <w:proofErr w:type="spellEnd"/>
      <w:r>
        <w:t xml:space="preserve"> program latihan_bonus_06.c. Input </w:t>
      </w:r>
      <w:proofErr w:type="spellStart"/>
      <w:r>
        <w:t>jumlah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1–20. </w:t>
      </w:r>
      <w:proofErr w:type="spellStart"/>
      <w:r>
        <w:t>Gunakan</w:t>
      </w:r>
      <w:proofErr w:type="spellEnd"/>
      <w:r>
        <w:t xml:space="preserve"> nested for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genap</w:t>
      </w:r>
      <w:proofErr w:type="spellEnd"/>
      <w:r>
        <w:t xml:space="preserve">. Format output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>.</w:t>
      </w:r>
    </w:p>
    <w:p w14:paraId="5F4B0168" w14:textId="77777777" w:rsidR="00D9252C" w:rsidRDefault="00000000">
      <w:r>
        <w:rPr>
          <w:b/>
          <w:sz w:val="20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1E31DA53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81D0BD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99158B2" w14:textId="77777777" w:rsidR="00D9252C" w:rsidRDefault="00000000">
      <w:r>
        <w:rPr>
          <w:b/>
          <w:sz w:val="20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17"/>
        <w:gridCol w:w="1417"/>
        <w:gridCol w:w="2268"/>
        <w:gridCol w:w="1701"/>
        <w:gridCol w:w="2942"/>
      </w:tblGrid>
      <w:tr w:rsidR="00D9252C" w14:paraId="468E9AE0" w14:textId="77777777">
        <w:trPr>
          <w:jc w:val="center"/>
        </w:trPr>
        <w:tc>
          <w:tcPr>
            <w:tcW w:w="10312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04ADDB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D9252C" w14:paraId="1DDB28B5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67D867ED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417E628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n (baris)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3E57E6C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m (</w:t>
            </w:r>
            <w:proofErr w:type="spellStart"/>
            <w:r>
              <w:rPr>
                <w:b/>
                <w:sz w:val="17"/>
              </w:rPr>
              <w:t>kolom</w:t>
            </w:r>
            <w:proofErr w:type="spellEnd"/>
            <w:r>
              <w:rPr>
                <w:b/>
                <w:sz w:val="17"/>
              </w:rPr>
              <w:t>)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62FD2AC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 xml:space="preserve">Expected </w:t>
            </w:r>
            <w:proofErr w:type="spellStart"/>
            <w:r>
              <w:rPr>
                <w:b/>
                <w:sz w:val="17"/>
              </w:rPr>
              <w:t>Bilangan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Genap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13B1D75F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Actual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8A0048C" w14:textId="77777777" w:rsidR="00D9252C" w:rsidRDefault="00000000"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</w:tr>
      <w:tr w:rsidR="00D9252C" w14:paraId="4D034320" w14:textId="77777777">
        <w:trPr>
          <w:jc w:val="center"/>
        </w:trPr>
        <w:tc>
          <w:tcPr>
            <w:tcW w:w="567" w:type="dxa"/>
            <w:vAlign w:val="center"/>
          </w:tcPr>
          <w:p w14:paraId="7BB563EB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1417" w:type="dxa"/>
            <w:vAlign w:val="center"/>
          </w:tcPr>
          <w:p w14:paraId="78C7291A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1417" w:type="dxa"/>
            <w:vAlign w:val="center"/>
          </w:tcPr>
          <w:p w14:paraId="0B80B885" w14:textId="77777777" w:rsidR="00D9252C" w:rsidRDefault="00000000">
            <w:r>
              <w:rPr>
                <w:sz w:val="17"/>
              </w:rPr>
              <w:t>4</w:t>
            </w:r>
          </w:p>
        </w:tc>
        <w:tc>
          <w:tcPr>
            <w:tcW w:w="2268" w:type="dxa"/>
            <w:vAlign w:val="center"/>
          </w:tcPr>
          <w:p w14:paraId="64337359" w14:textId="77777777" w:rsidR="00D9252C" w:rsidRDefault="00000000">
            <w:r>
              <w:rPr>
                <w:sz w:val="17"/>
              </w:rPr>
              <w:t>8</w:t>
            </w:r>
          </w:p>
        </w:tc>
        <w:tc>
          <w:tcPr>
            <w:tcW w:w="1701" w:type="dxa"/>
            <w:vAlign w:val="center"/>
          </w:tcPr>
          <w:p w14:paraId="24DCFD8B" w14:textId="77777777" w:rsidR="00D9252C" w:rsidRDefault="00D9252C"/>
        </w:tc>
        <w:tc>
          <w:tcPr>
            <w:tcW w:w="1417" w:type="dxa"/>
            <w:vAlign w:val="center"/>
          </w:tcPr>
          <w:p w14:paraId="4CF779AA" w14:textId="77777777" w:rsidR="00D9252C" w:rsidRDefault="00D9252C"/>
        </w:tc>
      </w:tr>
      <w:tr w:rsidR="00D9252C" w14:paraId="0636C3AB" w14:textId="77777777">
        <w:trPr>
          <w:jc w:val="center"/>
        </w:trPr>
        <w:tc>
          <w:tcPr>
            <w:tcW w:w="567" w:type="dxa"/>
            <w:vAlign w:val="center"/>
          </w:tcPr>
          <w:p w14:paraId="113310B3" w14:textId="77777777" w:rsidR="00D9252C" w:rsidRDefault="00000000">
            <w:r>
              <w:rPr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6F144FFB" w14:textId="77777777" w:rsidR="00D9252C" w:rsidRDefault="00000000">
            <w:r>
              <w:rPr>
                <w:sz w:val="17"/>
              </w:rPr>
              <w:t>5</w:t>
            </w:r>
          </w:p>
        </w:tc>
        <w:tc>
          <w:tcPr>
            <w:tcW w:w="1417" w:type="dxa"/>
            <w:vAlign w:val="center"/>
          </w:tcPr>
          <w:p w14:paraId="794D4FC9" w14:textId="77777777" w:rsidR="00D9252C" w:rsidRDefault="00000000">
            <w:r>
              <w:rPr>
                <w:sz w:val="17"/>
              </w:rPr>
              <w:t>5</w:t>
            </w:r>
          </w:p>
        </w:tc>
        <w:tc>
          <w:tcPr>
            <w:tcW w:w="2268" w:type="dxa"/>
            <w:vAlign w:val="center"/>
          </w:tcPr>
          <w:p w14:paraId="25FAB8C0" w14:textId="77777777" w:rsidR="00D9252C" w:rsidRDefault="00000000">
            <w:r>
              <w:rPr>
                <w:sz w:val="17"/>
              </w:rPr>
              <w:t>16</w:t>
            </w:r>
          </w:p>
        </w:tc>
        <w:tc>
          <w:tcPr>
            <w:tcW w:w="1701" w:type="dxa"/>
            <w:vAlign w:val="center"/>
          </w:tcPr>
          <w:p w14:paraId="1E8E526D" w14:textId="77777777" w:rsidR="00D9252C" w:rsidRDefault="00D9252C"/>
        </w:tc>
        <w:tc>
          <w:tcPr>
            <w:tcW w:w="1417" w:type="dxa"/>
            <w:vAlign w:val="center"/>
          </w:tcPr>
          <w:p w14:paraId="54FCEDAC" w14:textId="77777777" w:rsidR="00D9252C" w:rsidRDefault="00D9252C"/>
        </w:tc>
      </w:tr>
      <w:tr w:rsidR="00D9252C" w14:paraId="347E5D2D" w14:textId="77777777">
        <w:trPr>
          <w:jc w:val="center"/>
        </w:trPr>
        <w:tc>
          <w:tcPr>
            <w:tcW w:w="567" w:type="dxa"/>
            <w:vAlign w:val="center"/>
          </w:tcPr>
          <w:p w14:paraId="7DFD24F9" w14:textId="77777777" w:rsidR="00D9252C" w:rsidRDefault="00000000">
            <w:r>
              <w:rPr>
                <w:sz w:val="17"/>
              </w:rPr>
              <w:t>3</w:t>
            </w:r>
          </w:p>
        </w:tc>
        <w:tc>
          <w:tcPr>
            <w:tcW w:w="1417" w:type="dxa"/>
            <w:vAlign w:val="center"/>
          </w:tcPr>
          <w:p w14:paraId="73806AF3" w14:textId="77777777" w:rsidR="00D9252C" w:rsidRDefault="00000000">
            <w:r>
              <w:rPr>
                <w:sz w:val="17"/>
              </w:rPr>
              <w:t>1</w:t>
            </w:r>
          </w:p>
        </w:tc>
        <w:tc>
          <w:tcPr>
            <w:tcW w:w="1417" w:type="dxa"/>
            <w:vAlign w:val="center"/>
          </w:tcPr>
          <w:p w14:paraId="2093EE48" w14:textId="77777777" w:rsidR="00D9252C" w:rsidRDefault="00000000">
            <w:r>
              <w:rPr>
                <w:sz w:val="17"/>
              </w:rPr>
              <w:t>10</w:t>
            </w:r>
          </w:p>
        </w:tc>
        <w:tc>
          <w:tcPr>
            <w:tcW w:w="2268" w:type="dxa"/>
            <w:vAlign w:val="center"/>
          </w:tcPr>
          <w:p w14:paraId="6628F953" w14:textId="77777777" w:rsidR="00D9252C" w:rsidRDefault="00000000">
            <w:r>
              <w:rPr>
                <w:sz w:val="17"/>
              </w:rPr>
              <w:t>5</w:t>
            </w:r>
          </w:p>
        </w:tc>
        <w:tc>
          <w:tcPr>
            <w:tcW w:w="1701" w:type="dxa"/>
            <w:vAlign w:val="center"/>
          </w:tcPr>
          <w:p w14:paraId="4CF1D5B2" w14:textId="77777777" w:rsidR="00D9252C" w:rsidRDefault="00D9252C"/>
        </w:tc>
        <w:tc>
          <w:tcPr>
            <w:tcW w:w="1417" w:type="dxa"/>
            <w:vAlign w:val="center"/>
          </w:tcPr>
          <w:p w14:paraId="749FE0C2" w14:textId="77777777" w:rsidR="00D9252C" w:rsidRDefault="00D9252C"/>
        </w:tc>
      </w:tr>
    </w:tbl>
    <w:p w14:paraId="6EC953FF" w14:textId="77777777" w:rsidR="00D9252C" w:rsidRDefault="00000000">
      <w:pPr>
        <w:pStyle w:val="Heading1"/>
        <w:spacing w:before="120" w:after="80"/>
      </w:pPr>
      <w:r>
        <w:t xml:space="preserve">VIII. </w:t>
      </w:r>
      <w:proofErr w:type="spellStart"/>
      <w:r>
        <w:t>Pengujian</w:t>
      </w:r>
      <w:proofErr w:type="spellEnd"/>
      <w:r>
        <w:t xml:space="preserve"> Program</w:t>
      </w:r>
    </w:p>
    <w:p w14:paraId="3CA856DF" w14:textId="77777777" w:rsidR="00D9252C" w:rsidRDefault="00000000">
      <w:pPr>
        <w:pStyle w:val="Heading2"/>
        <w:spacing w:before="120" w:after="80"/>
      </w:pPr>
      <w:r>
        <w:t xml:space="preserve">1. </w:t>
      </w:r>
      <w:proofErr w:type="spellStart"/>
      <w:r>
        <w:t>Pengujian</w:t>
      </w:r>
      <w:proofErr w:type="spellEnd"/>
      <w:r>
        <w:t xml:space="preserve"> Program Nested Loop</w:t>
      </w:r>
    </w:p>
    <w:p w14:paraId="21197ECF" w14:textId="77777777" w:rsidR="00D9252C" w:rsidRDefault="00000000">
      <w:pPr>
        <w:spacing w:after="80" w:line="240" w:lineRule="auto"/>
      </w:pPr>
      <w:proofErr w:type="spellStart"/>
      <w:r>
        <w:t>Gunakan</w:t>
      </w:r>
      <w:proofErr w:type="spellEnd"/>
      <w:r>
        <w:t xml:space="preserve"> program pada VII.1 Level 1 — </w:t>
      </w:r>
      <w:proofErr w:type="spellStart"/>
      <w:r>
        <w:t>Persegi</w:t>
      </w:r>
      <w:proofErr w:type="spellEnd"/>
      <w:r>
        <w:t xml:space="preserve"> Panjang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test case,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850"/>
        <w:gridCol w:w="850"/>
        <w:gridCol w:w="1020"/>
        <w:gridCol w:w="2268"/>
        <w:gridCol w:w="2268"/>
        <w:gridCol w:w="1134"/>
      </w:tblGrid>
      <w:tr w:rsidR="00D9252C" w14:paraId="05AF8672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6A227DD9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4842E5F1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Baris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497C2EE9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Kolom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C206AC0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Karakter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42AC13E1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E836731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Actual Output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21AB570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 w:rsidR="00D9252C" w14:paraId="146B3F0A" w14:textId="77777777">
        <w:trPr>
          <w:jc w:val="center"/>
        </w:trPr>
        <w:tc>
          <w:tcPr>
            <w:tcW w:w="567" w:type="dxa"/>
            <w:vAlign w:val="center"/>
          </w:tcPr>
          <w:p w14:paraId="39C58786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69ECFDCA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43D10D9E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14:paraId="46043B11" w14:textId="77777777" w:rsidR="00D9252C" w:rsidRDefault="00000000">
            <w:r>
              <w:rPr>
                <w:sz w:val="16"/>
              </w:rPr>
              <w:t>*</w:t>
            </w:r>
          </w:p>
        </w:tc>
        <w:tc>
          <w:tcPr>
            <w:tcW w:w="2268" w:type="dxa"/>
            <w:vAlign w:val="center"/>
          </w:tcPr>
          <w:p w14:paraId="2B5ADEC2" w14:textId="77777777" w:rsidR="00D9252C" w:rsidRDefault="00000000">
            <w:r>
              <w:rPr>
                <w:sz w:val="16"/>
              </w:rPr>
              <w:t xml:space="preserve">Satu </w:t>
            </w:r>
            <w:proofErr w:type="spellStart"/>
            <w:r>
              <w:rPr>
                <w:sz w:val="16"/>
              </w:rPr>
              <w:t>simbol</w:t>
            </w:r>
            <w:proofErr w:type="spellEnd"/>
          </w:p>
        </w:tc>
        <w:tc>
          <w:tcPr>
            <w:tcW w:w="2268" w:type="dxa"/>
            <w:vAlign w:val="center"/>
          </w:tcPr>
          <w:p w14:paraId="58207B50" w14:textId="77777777" w:rsidR="00D9252C" w:rsidRDefault="00D9252C"/>
        </w:tc>
        <w:tc>
          <w:tcPr>
            <w:tcW w:w="1134" w:type="dxa"/>
            <w:vAlign w:val="center"/>
          </w:tcPr>
          <w:p w14:paraId="712786CC" w14:textId="77777777" w:rsidR="00D9252C" w:rsidRDefault="00D9252C"/>
        </w:tc>
      </w:tr>
      <w:tr w:rsidR="00D9252C" w14:paraId="3166742D" w14:textId="77777777">
        <w:trPr>
          <w:jc w:val="center"/>
        </w:trPr>
        <w:tc>
          <w:tcPr>
            <w:tcW w:w="567" w:type="dxa"/>
            <w:vAlign w:val="center"/>
          </w:tcPr>
          <w:p w14:paraId="715E30EE" w14:textId="77777777" w:rsidR="00D9252C" w:rsidRDefault="00000000">
            <w:r>
              <w:rPr>
                <w:sz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4588138C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1062A9B8" w14:textId="77777777" w:rsidR="00D9252C" w:rsidRDefault="00000000">
            <w:r>
              <w:rPr>
                <w:sz w:val="16"/>
              </w:rPr>
              <w:t>5</w:t>
            </w:r>
          </w:p>
        </w:tc>
        <w:tc>
          <w:tcPr>
            <w:tcW w:w="1020" w:type="dxa"/>
            <w:vAlign w:val="center"/>
          </w:tcPr>
          <w:p w14:paraId="3415B2BD" w14:textId="77777777" w:rsidR="00D9252C" w:rsidRDefault="00000000">
            <w:r>
              <w:rPr>
                <w:sz w:val="16"/>
              </w:rPr>
              <w:t>#</w:t>
            </w:r>
          </w:p>
        </w:tc>
        <w:tc>
          <w:tcPr>
            <w:tcW w:w="2268" w:type="dxa"/>
            <w:vAlign w:val="center"/>
          </w:tcPr>
          <w:p w14:paraId="3F76CDA8" w14:textId="77777777" w:rsidR="00D9252C" w:rsidRDefault="00000000">
            <w:r>
              <w:rPr>
                <w:sz w:val="16"/>
              </w:rPr>
              <w:t xml:space="preserve">Satu baris, lima </w:t>
            </w:r>
            <w:proofErr w:type="spellStart"/>
            <w:r>
              <w:rPr>
                <w:sz w:val="16"/>
              </w:rPr>
              <w:t>simbol</w:t>
            </w:r>
            <w:proofErr w:type="spellEnd"/>
          </w:p>
        </w:tc>
        <w:tc>
          <w:tcPr>
            <w:tcW w:w="2268" w:type="dxa"/>
            <w:vAlign w:val="center"/>
          </w:tcPr>
          <w:p w14:paraId="4BBC8D6F" w14:textId="77777777" w:rsidR="00D9252C" w:rsidRDefault="00D9252C"/>
        </w:tc>
        <w:tc>
          <w:tcPr>
            <w:tcW w:w="1134" w:type="dxa"/>
            <w:vAlign w:val="center"/>
          </w:tcPr>
          <w:p w14:paraId="1B8AA847" w14:textId="77777777" w:rsidR="00D9252C" w:rsidRDefault="00D9252C"/>
        </w:tc>
      </w:tr>
      <w:tr w:rsidR="00D9252C" w14:paraId="670A5869" w14:textId="77777777">
        <w:trPr>
          <w:jc w:val="center"/>
        </w:trPr>
        <w:tc>
          <w:tcPr>
            <w:tcW w:w="567" w:type="dxa"/>
            <w:vAlign w:val="center"/>
          </w:tcPr>
          <w:p w14:paraId="4283A7A8" w14:textId="77777777" w:rsidR="00D9252C" w:rsidRDefault="00000000">
            <w:r>
              <w:rPr>
                <w:sz w:val="16"/>
              </w:rPr>
              <w:t>3</w:t>
            </w:r>
          </w:p>
        </w:tc>
        <w:tc>
          <w:tcPr>
            <w:tcW w:w="850" w:type="dxa"/>
            <w:vAlign w:val="center"/>
          </w:tcPr>
          <w:p w14:paraId="4FC3B28B" w14:textId="77777777" w:rsidR="00D9252C" w:rsidRDefault="00000000">
            <w:r>
              <w:rPr>
                <w:sz w:val="16"/>
              </w:rPr>
              <w:t>5</w:t>
            </w:r>
          </w:p>
        </w:tc>
        <w:tc>
          <w:tcPr>
            <w:tcW w:w="850" w:type="dxa"/>
            <w:vAlign w:val="center"/>
          </w:tcPr>
          <w:p w14:paraId="21A56886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14:paraId="61A790FA" w14:textId="77777777" w:rsidR="00D9252C" w:rsidRDefault="00000000">
            <w:r>
              <w:rPr>
                <w:sz w:val="16"/>
              </w:rPr>
              <w:t>X</w:t>
            </w:r>
          </w:p>
        </w:tc>
        <w:tc>
          <w:tcPr>
            <w:tcW w:w="2268" w:type="dxa"/>
            <w:vAlign w:val="center"/>
          </w:tcPr>
          <w:p w14:paraId="7471BEC7" w14:textId="77777777" w:rsidR="00D9252C" w:rsidRDefault="00000000">
            <w:r>
              <w:rPr>
                <w:sz w:val="16"/>
              </w:rPr>
              <w:t xml:space="preserve">Lima baris, </w:t>
            </w:r>
            <w:proofErr w:type="spellStart"/>
            <w:r>
              <w:rPr>
                <w:sz w:val="16"/>
              </w:rPr>
              <w:t>satu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simbol</w:t>
            </w:r>
            <w:proofErr w:type="spellEnd"/>
          </w:p>
        </w:tc>
        <w:tc>
          <w:tcPr>
            <w:tcW w:w="2268" w:type="dxa"/>
            <w:vAlign w:val="center"/>
          </w:tcPr>
          <w:p w14:paraId="4AB0D114" w14:textId="77777777" w:rsidR="00D9252C" w:rsidRDefault="00D9252C"/>
        </w:tc>
        <w:tc>
          <w:tcPr>
            <w:tcW w:w="1134" w:type="dxa"/>
            <w:vAlign w:val="center"/>
          </w:tcPr>
          <w:p w14:paraId="7C51BE9C" w14:textId="77777777" w:rsidR="00D9252C" w:rsidRDefault="00D9252C"/>
        </w:tc>
      </w:tr>
      <w:tr w:rsidR="00D9252C" w14:paraId="08393852" w14:textId="77777777">
        <w:trPr>
          <w:jc w:val="center"/>
        </w:trPr>
        <w:tc>
          <w:tcPr>
            <w:tcW w:w="567" w:type="dxa"/>
            <w:vAlign w:val="center"/>
          </w:tcPr>
          <w:p w14:paraId="12EEAA03" w14:textId="77777777" w:rsidR="00D9252C" w:rsidRDefault="00000000">
            <w:r>
              <w:rPr>
                <w:sz w:val="16"/>
              </w:rPr>
              <w:t>4</w:t>
            </w:r>
          </w:p>
        </w:tc>
        <w:tc>
          <w:tcPr>
            <w:tcW w:w="850" w:type="dxa"/>
            <w:vAlign w:val="center"/>
          </w:tcPr>
          <w:p w14:paraId="68FCDDD9" w14:textId="77777777" w:rsidR="00D9252C" w:rsidRDefault="00000000">
            <w:r>
              <w:rPr>
                <w:sz w:val="16"/>
              </w:rPr>
              <w:t>3</w:t>
            </w:r>
          </w:p>
        </w:tc>
        <w:tc>
          <w:tcPr>
            <w:tcW w:w="850" w:type="dxa"/>
            <w:vAlign w:val="center"/>
          </w:tcPr>
          <w:p w14:paraId="47D7C6D7" w14:textId="77777777" w:rsidR="00D9252C" w:rsidRDefault="00000000">
            <w:r>
              <w:rPr>
                <w:sz w:val="16"/>
              </w:rPr>
              <w:t>4</w:t>
            </w:r>
          </w:p>
        </w:tc>
        <w:tc>
          <w:tcPr>
            <w:tcW w:w="1020" w:type="dxa"/>
            <w:vAlign w:val="center"/>
          </w:tcPr>
          <w:p w14:paraId="3BF40D5B" w14:textId="77777777" w:rsidR="00D9252C" w:rsidRDefault="00000000">
            <w:r>
              <w:rPr>
                <w:sz w:val="16"/>
              </w:rPr>
              <w:t>+</w:t>
            </w:r>
          </w:p>
        </w:tc>
        <w:tc>
          <w:tcPr>
            <w:tcW w:w="2268" w:type="dxa"/>
            <w:vAlign w:val="center"/>
          </w:tcPr>
          <w:p w14:paraId="1CB14170" w14:textId="77777777" w:rsidR="00D9252C" w:rsidRDefault="00000000">
            <w:proofErr w:type="spellStart"/>
            <w:r>
              <w:rPr>
                <w:sz w:val="16"/>
              </w:rPr>
              <w:t>Tiga</w:t>
            </w:r>
            <w:proofErr w:type="spellEnd"/>
            <w:r>
              <w:rPr>
                <w:sz w:val="16"/>
              </w:rPr>
              <w:t xml:space="preserve"> baris, </w:t>
            </w:r>
            <w:proofErr w:type="spellStart"/>
            <w:r>
              <w:rPr>
                <w:sz w:val="16"/>
              </w:rPr>
              <w:t>empat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simbol</w:t>
            </w:r>
            <w:proofErr w:type="spellEnd"/>
          </w:p>
        </w:tc>
        <w:tc>
          <w:tcPr>
            <w:tcW w:w="2268" w:type="dxa"/>
            <w:vAlign w:val="center"/>
          </w:tcPr>
          <w:p w14:paraId="5728364F" w14:textId="77777777" w:rsidR="00D9252C" w:rsidRDefault="00D9252C"/>
        </w:tc>
        <w:tc>
          <w:tcPr>
            <w:tcW w:w="1134" w:type="dxa"/>
            <w:vAlign w:val="center"/>
          </w:tcPr>
          <w:p w14:paraId="3CB85F9F" w14:textId="77777777" w:rsidR="00D9252C" w:rsidRDefault="00D9252C"/>
        </w:tc>
      </w:tr>
      <w:tr w:rsidR="00D9252C" w14:paraId="33EEBA87" w14:textId="77777777">
        <w:trPr>
          <w:jc w:val="center"/>
        </w:trPr>
        <w:tc>
          <w:tcPr>
            <w:tcW w:w="567" w:type="dxa"/>
            <w:vAlign w:val="center"/>
          </w:tcPr>
          <w:p w14:paraId="1632684D" w14:textId="77777777" w:rsidR="00D9252C" w:rsidRDefault="00000000">
            <w:r>
              <w:rPr>
                <w:sz w:val="16"/>
              </w:rPr>
              <w:t>5</w:t>
            </w:r>
          </w:p>
        </w:tc>
        <w:tc>
          <w:tcPr>
            <w:tcW w:w="850" w:type="dxa"/>
            <w:vAlign w:val="center"/>
          </w:tcPr>
          <w:p w14:paraId="26D80287" w14:textId="77777777" w:rsidR="00D9252C" w:rsidRDefault="00000000">
            <w:r>
              <w:rPr>
                <w:sz w:val="16"/>
              </w:rPr>
              <w:t>0</w:t>
            </w:r>
          </w:p>
        </w:tc>
        <w:tc>
          <w:tcPr>
            <w:tcW w:w="850" w:type="dxa"/>
            <w:vAlign w:val="center"/>
          </w:tcPr>
          <w:p w14:paraId="47E5C37E" w14:textId="77777777" w:rsidR="00D9252C" w:rsidRDefault="00000000">
            <w:r>
              <w:rPr>
                <w:sz w:val="16"/>
              </w:rPr>
              <w:t>4</w:t>
            </w:r>
          </w:p>
        </w:tc>
        <w:tc>
          <w:tcPr>
            <w:tcW w:w="1020" w:type="dxa"/>
            <w:vAlign w:val="center"/>
          </w:tcPr>
          <w:p w14:paraId="5489996E" w14:textId="77777777" w:rsidR="00D9252C" w:rsidRDefault="00000000">
            <w:r>
              <w:rPr>
                <w:sz w:val="16"/>
              </w:rPr>
              <w:t>*</w:t>
            </w:r>
          </w:p>
        </w:tc>
        <w:tc>
          <w:tcPr>
            <w:tcW w:w="2268" w:type="dxa"/>
            <w:vAlign w:val="center"/>
          </w:tcPr>
          <w:p w14:paraId="3DCFF6F0" w14:textId="77777777" w:rsidR="00D9252C" w:rsidRDefault="00000000">
            <w:r>
              <w:rPr>
                <w:sz w:val="16"/>
              </w:rPr>
              <w:t xml:space="preserve">Input baris </w:t>
            </w:r>
            <w:proofErr w:type="spellStart"/>
            <w:r>
              <w:rPr>
                <w:sz w:val="16"/>
              </w:rPr>
              <w:t>ditolak</w:t>
            </w:r>
            <w:proofErr w:type="spellEnd"/>
          </w:p>
        </w:tc>
        <w:tc>
          <w:tcPr>
            <w:tcW w:w="2268" w:type="dxa"/>
            <w:vAlign w:val="center"/>
          </w:tcPr>
          <w:p w14:paraId="6E413731" w14:textId="77777777" w:rsidR="00D9252C" w:rsidRDefault="00D9252C"/>
        </w:tc>
        <w:tc>
          <w:tcPr>
            <w:tcW w:w="1134" w:type="dxa"/>
            <w:vAlign w:val="center"/>
          </w:tcPr>
          <w:p w14:paraId="56EF431E" w14:textId="77777777" w:rsidR="00D9252C" w:rsidRDefault="00D9252C"/>
        </w:tc>
      </w:tr>
      <w:tr w:rsidR="00D9252C" w14:paraId="2B65052D" w14:textId="77777777">
        <w:trPr>
          <w:jc w:val="center"/>
        </w:trPr>
        <w:tc>
          <w:tcPr>
            <w:tcW w:w="567" w:type="dxa"/>
            <w:vAlign w:val="center"/>
          </w:tcPr>
          <w:p w14:paraId="6876A4B5" w14:textId="77777777" w:rsidR="00D9252C" w:rsidRDefault="00000000">
            <w:r>
              <w:rPr>
                <w:sz w:val="16"/>
              </w:rPr>
              <w:t>6</w:t>
            </w:r>
          </w:p>
        </w:tc>
        <w:tc>
          <w:tcPr>
            <w:tcW w:w="850" w:type="dxa"/>
            <w:vAlign w:val="center"/>
          </w:tcPr>
          <w:p w14:paraId="2A99A187" w14:textId="77777777" w:rsidR="00D9252C" w:rsidRDefault="00000000">
            <w:r>
              <w:rPr>
                <w:sz w:val="16"/>
              </w:rPr>
              <w:t>4</w:t>
            </w:r>
          </w:p>
        </w:tc>
        <w:tc>
          <w:tcPr>
            <w:tcW w:w="850" w:type="dxa"/>
            <w:vAlign w:val="center"/>
          </w:tcPr>
          <w:p w14:paraId="62D66F7D" w14:textId="77777777" w:rsidR="00D9252C" w:rsidRDefault="00000000">
            <w:r>
              <w:rPr>
                <w:sz w:val="16"/>
              </w:rPr>
              <w:t>21</w:t>
            </w:r>
          </w:p>
        </w:tc>
        <w:tc>
          <w:tcPr>
            <w:tcW w:w="1020" w:type="dxa"/>
            <w:vAlign w:val="center"/>
          </w:tcPr>
          <w:p w14:paraId="577FF822" w14:textId="77777777" w:rsidR="00D9252C" w:rsidRDefault="00000000">
            <w:r>
              <w:rPr>
                <w:sz w:val="16"/>
              </w:rPr>
              <w:t>*</w:t>
            </w:r>
          </w:p>
        </w:tc>
        <w:tc>
          <w:tcPr>
            <w:tcW w:w="2268" w:type="dxa"/>
            <w:vAlign w:val="center"/>
          </w:tcPr>
          <w:p w14:paraId="635F1581" w14:textId="77777777" w:rsidR="00D9252C" w:rsidRDefault="00000000">
            <w:r>
              <w:rPr>
                <w:sz w:val="16"/>
              </w:rPr>
              <w:t xml:space="preserve">Input </w:t>
            </w:r>
            <w:proofErr w:type="spellStart"/>
            <w:r>
              <w:rPr>
                <w:sz w:val="16"/>
              </w:rPr>
              <w:t>kolom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ditolak</w:t>
            </w:r>
            <w:proofErr w:type="spellEnd"/>
          </w:p>
        </w:tc>
        <w:tc>
          <w:tcPr>
            <w:tcW w:w="2268" w:type="dxa"/>
            <w:vAlign w:val="center"/>
          </w:tcPr>
          <w:p w14:paraId="51C8D7F2" w14:textId="77777777" w:rsidR="00D9252C" w:rsidRDefault="00D9252C"/>
        </w:tc>
        <w:tc>
          <w:tcPr>
            <w:tcW w:w="1134" w:type="dxa"/>
            <w:vAlign w:val="center"/>
          </w:tcPr>
          <w:p w14:paraId="21112FD7" w14:textId="77777777" w:rsidR="00D9252C" w:rsidRDefault="00D9252C"/>
        </w:tc>
      </w:tr>
    </w:tbl>
    <w:p w14:paraId="5D84606B" w14:textId="77777777" w:rsidR="00D9252C" w:rsidRDefault="00000000">
      <w:r>
        <w:rPr>
          <w:b/>
          <w:sz w:val="20"/>
        </w:rPr>
        <w:t xml:space="preserve">Kesimpulan </w:t>
      </w:r>
      <w:proofErr w:type="spellStart"/>
      <w:r>
        <w:rPr>
          <w:b/>
          <w:sz w:val="20"/>
        </w:rPr>
        <w:t>hasil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pengujian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09152E5B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73D73E" w14:textId="77777777" w:rsidR="00D9252C" w:rsidRDefault="00000000"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CA021D1" w14:textId="77777777" w:rsidR="00D9252C" w:rsidRDefault="00000000">
      <w:pPr>
        <w:pStyle w:val="Heading1"/>
        <w:spacing w:before="120" w:after="80"/>
      </w:pPr>
      <w:r>
        <w:t xml:space="preserve">IX.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763E10B6" w14:textId="77777777" w:rsidR="00D9252C" w:rsidRDefault="00000000">
      <w:pPr>
        <w:pStyle w:val="Heading2"/>
        <w:spacing w:before="120" w:after="80"/>
      </w:pPr>
      <w:r>
        <w:t xml:space="preserve">1.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Modul 6 — Program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Hari dan </w:t>
      </w:r>
      <w:proofErr w:type="spellStart"/>
      <w:r>
        <w:t>Produk</w:t>
      </w:r>
      <w:proofErr w:type="spellEnd"/>
    </w:p>
    <w:p w14:paraId="46140263" w14:textId="77777777" w:rsidR="00D9252C" w:rsidRDefault="00000000">
      <w:pPr>
        <w:spacing w:after="80" w:line="240" w:lineRule="auto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pada Modul 6. Source code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tugas_modul_06_nim.c. </w:t>
      </w:r>
      <w:proofErr w:type="spellStart"/>
      <w:r>
        <w:t>Gunakan</w:t>
      </w:r>
      <w:proofErr w:type="spellEnd"/>
      <w:r>
        <w:t xml:space="preserve"> nested for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do-while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input.</w:t>
      </w:r>
    </w:p>
    <w:p w14:paraId="08AC7BF1" w14:textId="77777777" w:rsidR="00D9252C" w:rsidRDefault="00000000">
      <w:pPr>
        <w:pStyle w:val="Heading3"/>
        <w:spacing w:before="120" w:after="80"/>
      </w:pPr>
      <w:r>
        <w:t xml:space="preserve">8. </w:t>
      </w:r>
      <w:proofErr w:type="spellStart"/>
      <w:r>
        <w:t>Analisis</w:t>
      </w:r>
      <w:proofErr w:type="spellEnd"/>
      <w:r>
        <w:t xml:space="preserve"> IPO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D9252C" w14:paraId="2F220DB2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C1B7636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Komponen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2492CF29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Uraian</w:t>
            </w:r>
            <w:proofErr w:type="spellEnd"/>
          </w:p>
        </w:tc>
      </w:tr>
      <w:tr w:rsidR="00D9252C" w14:paraId="144462BF" w14:textId="77777777">
        <w:trPr>
          <w:jc w:val="center"/>
        </w:trPr>
        <w:tc>
          <w:tcPr>
            <w:tcW w:w="2268" w:type="dxa"/>
            <w:vAlign w:val="center"/>
          </w:tcPr>
          <w:p w14:paraId="4874292D" w14:textId="77777777" w:rsidR="00D9252C" w:rsidRDefault="00000000">
            <w:r>
              <w:rPr>
                <w:sz w:val="18"/>
              </w:rPr>
              <w:t>Input</w:t>
            </w:r>
          </w:p>
        </w:tc>
        <w:tc>
          <w:tcPr>
            <w:tcW w:w="6803" w:type="dxa"/>
            <w:vAlign w:val="center"/>
          </w:tcPr>
          <w:p w14:paraId="2B5C7013" w14:textId="77777777" w:rsidR="00D9252C" w:rsidRDefault="00D9252C"/>
        </w:tc>
      </w:tr>
      <w:tr w:rsidR="00D9252C" w14:paraId="7341994F" w14:textId="77777777">
        <w:trPr>
          <w:jc w:val="center"/>
        </w:trPr>
        <w:tc>
          <w:tcPr>
            <w:tcW w:w="2268" w:type="dxa"/>
            <w:vAlign w:val="center"/>
          </w:tcPr>
          <w:p w14:paraId="1E8CE4B3" w14:textId="77777777" w:rsidR="00D9252C" w:rsidRDefault="00000000">
            <w:r>
              <w:rPr>
                <w:sz w:val="18"/>
              </w:rPr>
              <w:t>Process</w:t>
            </w:r>
          </w:p>
        </w:tc>
        <w:tc>
          <w:tcPr>
            <w:tcW w:w="6803" w:type="dxa"/>
            <w:vAlign w:val="center"/>
          </w:tcPr>
          <w:p w14:paraId="1E2E5A0E" w14:textId="77777777" w:rsidR="00D9252C" w:rsidRDefault="00D9252C"/>
        </w:tc>
      </w:tr>
      <w:tr w:rsidR="00D9252C" w14:paraId="6B73ECAB" w14:textId="77777777">
        <w:trPr>
          <w:jc w:val="center"/>
        </w:trPr>
        <w:tc>
          <w:tcPr>
            <w:tcW w:w="2268" w:type="dxa"/>
            <w:vAlign w:val="center"/>
          </w:tcPr>
          <w:p w14:paraId="36A35DD1" w14:textId="77777777" w:rsidR="00D9252C" w:rsidRDefault="00000000">
            <w:r>
              <w:rPr>
                <w:sz w:val="18"/>
              </w:rPr>
              <w:t>Output</w:t>
            </w:r>
          </w:p>
        </w:tc>
        <w:tc>
          <w:tcPr>
            <w:tcW w:w="6803" w:type="dxa"/>
            <w:vAlign w:val="center"/>
          </w:tcPr>
          <w:p w14:paraId="3452E6FB" w14:textId="77777777" w:rsidR="00D9252C" w:rsidRDefault="00D9252C"/>
        </w:tc>
      </w:tr>
    </w:tbl>
    <w:p w14:paraId="594B52E2" w14:textId="77777777" w:rsidR="00D9252C" w:rsidRDefault="00000000">
      <w:pPr>
        <w:pStyle w:val="Heading3"/>
        <w:spacing w:before="120" w:after="80"/>
      </w:pPr>
      <w:r>
        <w:t xml:space="preserve">9.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4535"/>
      </w:tblGrid>
      <w:tr w:rsidR="00D9252C" w14:paraId="1502632C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9B77E32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Perulangan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4F7112B0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Jenis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3FE6D190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Fungsi</w:t>
            </w:r>
            <w:proofErr w:type="spellEnd"/>
          </w:p>
        </w:tc>
      </w:tr>
      <w:tr w:rsidR="00D9252C" w14:paraId="1F876F19" w14:textId="77777777">
        <w:trPr>
          <w:jc w:val="center"/>
        </w:trPr>
        <w:tc>
          <w:tcPr>
            <w:tcW w:w="2835" w:type="dxa"/>
            <w:vAlign w:val="center"/>
          </w:tcPr>
          <w:p w14:paraId="17A34B01" w14:textId="77777777" w:rsidR="00D9252C" w:rsidRDefault="00000000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jumlah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hari</w:t>
            </w:r>
            <w:proofErr w:type="spellEnd"/>
          </w:p>
        </w:tc>
        <w:tc>
          <w:tcPr>
            <w:tcW w:w="1984" w:type="dxa"/>
            <w:vAlign w:val="center"/>
          </w:tcPr>
          <w:p w14:paraId="6E812BCB" w14:textId="77777777" w:rsidR="00D9252C" w:rsidRDefault="00D9252C"/>
        </w:tc>
        <w:tc>
          <w:tcPr>
            <w:tcW w:w="4535" w:type="dxa"/>
            <w:vAlign w:val="center"/>
          </w:tcPr>
          <w:p w14:paraId="6C7A010E" w14:textId="77777777" w:rsidR="00D9252C" w:rsidRDefault="00D9252C"/>
        </w:tc>
      </w:tr>
      <w:tr w:rsidR="00D9252C" w14:paraId="43BF33F7" w14:textId="77777777">
        <w:trPr>
          <w:jc w:val="center"/>
        </w:trPr>
        <w:tc>
          <w:tcPr>
            <w:tcW w:w="2835" w:type="dxa"/>
            <w:vAlign w:val="center"/>
          </w:tcPr>
          <w:p w14:paraId="29BDD30C" w14:textId="77777777" w:rsidR="00D9252C" w:rsidRDefault="00000000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jumlah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produk</w:t>
            </w:r>
            <w:proofErr w:type="spellEnd"/>
          </w:p>
        </w:tc>
        <w:tc>
          <w:tcPr>
            <w:tcW w:w="1984" w:type="dxa"/>
            <w:vAlign w:val="center"/>
          </w:tcPr>
          <w:p w14:paraId="72563957" w14:textId="77777777" w:rsidR="00D9252C" w:rsidRDefault="00D9252C"/>
        </w:tc>
        <w:tc>
          <w:tcPr>
            <w:tcW w:w="4535" w:type="dxa"/>
            <w:vAlign w:val="center"/>
          </w:tcPr>
          <w:p w14:paraId="70E2B178" w14:textId="77777777" w:rsidR="00D9252C" w:rsidRDefault="00D9252C"/>
        </w:tc>
      </w:tr>
      <w:tr w:rsidR="00D9252C" w14:paraId="55EB40DE" w14:textId="77777777">
        <w:trPr>
          <w:jc w:val="center"/>
        </w:trPr>
        <w:tc>
          <w:tcPr>
            <w:tcW w:w="2835" w:type="dxa"/>
            <w:vAlign w:val="center"/>
          </w:tcPr>
          <w:p w14:paraId="19396FD0" w14:textId="77777777" w:rsidR="00D9252C" w:rsidRDefault="00000000">
            <w:proofErr w:type="spellStart"/>
            <w:r>
              <w:rPr>
                <w:sz w:val="17"/>
              </w:rPr>
              <w:t>Perulangan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hari</w:t>
            </w:r>
            <w:proofErr w:type="spellEnd"/>
          </w:p>
        </w:tc>
        <w:tc>
          <w:tcPr>
            <w:tcW w:w="1984" w:type="dxa"/>
            <w:vAlign w:val="center"/>
          </w:tcPr>
          <w:p w14:paraId="4B833350" w14:textId="77777777" w:rsidR="00D9252C" w:rsidRDefault="00D9252C"/>
        </w:tc>
        <w:tc>
          <w:tcPr>
            <w:tcW w:w="4535" w:type="dxa"/>
            <w:vAlign w:val="center"/>
          </w:tcPr>
          <w:p w14:paraId="0354591C" w14:textId="77777777" w:rsidR="00D9252C" w:rsidRDefault="00D9252C"/>
        </w:tc>
      </w:tr>
      <w:tr w:rsidR="00D9252C" w14:paraId="064ECA49" w14:textId="77777777">
        <w:trPr>
          <w:jc w:val="center"/>
        </w:trPr>
        <w:tc>
          <w:tcPr>
            <w:tcW w:w="2835" w:type="dxa"/>
            <w:vAlign w:val="center"/>
          </w:tcPr>
          <w:p w14:paraId="3D24593F" w14:textId="77777777" w:rsidR="00D9252C" w:rsidRDefault="00000000">
            <w:proofErr w:type="spellStart"/>
            <w:r>
              <w:rPr>
                <w:sz w:val="17"/>
              </w:rPr>
              <w:t>Perulangan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produk</w:t>
            </w:r>
            <w:proofErr w:type="spellEnd"/>
          </w:p>
        </w:tc>
        <w:tc>
          <w:tcPr>
            <w:tcW w:w="1984" w:type="dxa"/>
            <w:vAlign w:val="center"/>
          </w:tcPr>
          <w:p w14:paraId="36809324" w14:textId="77777777" w:rsidR="00D9252C" w:rsidRDefault="00D9252C"/>
        </w:tc>
        <w:tc>
          <w:tcPr>
            <w:tcW w:w="4535" w:type="dxa"/>
            <w:vAlign w:val="center"/>
          </w:tcPr>
          <w:p w14:paraId="7D9989F7" w14:textId="77777777" w:rsidR="00D9252C" w:rsidRDefault="00D9252C"/>
        </w:tc>
      </w:tr>
      <w:tr w:rsidR="00D9252C" w14:paraId="7179F7A9" w14:textId="77777777">
        <w:trPr>
          <w:jc w:val="center"/>
        </w:trPr>
        <w:tc>
          <w:tcPr>
            <w:tcW w:w="2835" w:type="dxa"/>
            <w:vAlign w:val="center"/>
          </w:tcPr>
          <w:p w14:paraId="17B3083F" w14:textId="77777777" w:rsidR="00D9252C" w:rsidRDefault="00000000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jumlah</w:t>
            </w:r>
            <w:proofErr w:type="spellEnd"/>
            <w:r>
              <w:rPr>
                <w:sz w:val="17"/>
              </w:rPr>
              <w:t xml:space="preserve"> unit</w:t>
            </w:r>
          </w:p>
        </w:tc>
        <w:tc>
          <w:tcPr>
            <w:tcW w:w="1984" w:type="dxa"/>
            <w:vAlign w:val="center"/>
          </w:tcPr>
          <w:p w14:paraId="4A50156E" w14:textId="77777777" w:rsidR="00D9252C" w:rsidRDefault="00D9252C"/>
        </w:tc>
        <w:tc>
          <w:tcPr>
            <w:tcW w:w="4535" w:type="dxa"/>
            <w:vAlign w:val="center"/>
          </w:tcPr>
          <w:p w14:paraId="7D52EDCE" w14:textId="77777777" w:rsidR="00D9252C" w:rsidRDefault="00D9252C"/>
        </w:tc>
      </w:tr>
      <w:tr w:rsidR="00D9252C" w14:paraId="1B18E9C8" w14:textId="77777777">
        <w:trPr>
          <w:jc w:val="center"/>
        </w:trPr>
        <w:tc>
          <w:tcPr>
            <w:tcW w:w="2835" w:type="dxa"/>
            <w:vAlign w:val="center"/>
          </w:tcPr>
          <w:p w14:paraId="6F1F09F3" w14:textId="77777777" w:rsidR="00D9252C" w:rsidRDefault="00000000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satuan</w:t>
            </w:r>
            <w:proofErr w:type="spellEnd"/>
          </w:p>
        </w:tc>
        <w:tc>
          <w:tcPr>
            <w:tcW w:w="1984" w:type="dxa"/>
            <w:vAlign w:val="center"/>
          </w:tcPr>
          <w:p w14:paraId="14CD9D5A" w14:textId="77777777" w:rsidR="00D9252C" w:rsidRDefault="00D9252C"/>
        </w:tc>
        <w:tc>
          <w:tcPr>
            <w:tcW w:w="4535" w:type="dxa"/>
            <w:vAlign w:val="center"/>
          </w:tcPr>
          <w:p w14:paraId="2F1A32BB" w14:textId="77777777" w:rsidR="00D9252C" w:rsidRDefault="00D9252C"/>
        </w:tc>
      </w:tr>
    </w:tbl>
    <w:p w14:paraId="25CD59D3" w14:textId="77777777" w:rsidR="00D9252C" w:rsidRDefault="00000000">
      <w:pPr>
        <w:pStyle w:val="Heading3"/>
        <w:spacing w:before="120" w:after="80"/>
      </w:pPr>
      <w:r>
        <w:t>10. Daftar Accumulator dan Counter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2551"/>
        <w:gridCol w:w="2835"/>
      </w:tblGrid>
      <w:tr w:rsidR="00D9252C" w14:paraId="39775AB4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1FBC805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Variabel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433555E3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Jenis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02CB8C8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Diinisialisasi</w:t>
            </w:r>
            <w:proofErr w:type="spellEnd"/>
            <w:r>
              <w:rPr>
                <w:b/>
                <w:sz w:val="17"/>
              </w:rPr>
              <w:t xml:space="preserve"> di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EB9D041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Fungsi</w:t>
            </w:r>
            <w:proofErr w:type="spellEnd"/>
          </w:p>
        </w:tc>
      </w:tr>
      <w:tr w:rsidR="00D9252C" w14:paraId="4E5846C5" w14:textId="77777777">
        <w:trPr>
          <w:jc w:val="center"/>
        </w:trPr>
        <w:tc>
          <w:tcPr>
            <w:tcW w:w="2268" w:type="dxa"/>
            <w:vAlign w:val="center"/>
          </w:tcPr>
          <w:p w14:paraId="32DF866E" w14:textId="77777777" w:rsidR="00D9252C" w:rsidRDefault="00000000">
            <w:proofErr w:type="spellStart"/>
            <w:r>
              <w:rPr>
                <w:sz w:val="17"/>
              </w:rPr>
              <w:t>total_harian</w:t>
            </w:r>
            <w:proofErr w:type="spellEnd"/>
          </w:p>
        </w:tc>
        <w:tc>
          <w:tcPr>
            <w:tcW w:w="1984" w:type="dxa"/>
            <w:vAlign w:val="center"/>
          </w:tcPr>
          <w:p w14:paraId="4434F809" w14:textId="77777777" w:rsidR="00D9252C" w:rsidRDefault="00000000">
            <w:r>
              <w:rPr>
                <w:sz w:val="17"/>
              </w:rPr>
              <w:t>Accumulator</w:t>
            </w:r>
          </w:p>
        </w:tc>
        <w:tc>
          <w:tcPr>
            <w:tcW w:w="2551" w:type="dxa"/>
            <w:vAlign w:val="center"/>
          </w:tcPr>
          <w:p w14:paraId="3F1C5573" w14:textId="77777777" w:rsidR="00D9252C" w:rsidRDefault="00D9252C"/>
        </w:tc>
        <w:tc>
          <w:tcPr>
            <w:tcW w:w="2835" w:type="dxa"/>
            <w:vAlign w:val="center"/>
          </w:tcPr>
          <w:p w14:paraId="3D06F0FF" w14:textId="77777777" w:rsidR="00D9252C" w:rsidRDefault="00D9252C"/>
        </w:tc>
      </w:tr>
      <w:tr w:rsidR="00D9252C" w14:paraId="42E33217" w14:textId="77777777">
        <w:trPr>
          <w:jc w:val="center"/>
        </w:trPr>
        <w:tc>
          <w:tcPr>
            <w:tcW w:w="2268" w:type="dxa"/>
            <w:vAlign w:val="center"/>
          </w:tcPr>
          <w:p w14:paraId="2B9FCF21" w14:textId="77777777" w:rsidR="00D9252C" w:rsidRDefault="00000000">
            <w:proofErr w:type="spellStart"/>
            <w:r>
              <w:rPr>
                <w:sz w:val="17"/>
              </w:rPr>
              <w:t>total_keseluruhan</w:t>
            </w:r>
            <w:proofErr w:type="spellEnd"/>
          </w:p>
        </w:tc>
        <w:tc>
          <w:tcPr>
            <w:tcW w:w="1984" w:type="dxa"/>
            <w:vAlign w:val="center"/>
          </w:tcPr>
          <w:p w14:paraId="2CD9FD7B" w14:textId="77777777" w:rsidR="00D9252C" w:rsidRDefault="00000000">
            <w:r>
              <w:rPr>
                <w:sz w:val="17"/>
              </w:rPr>
              <w:t>Accumulator</w:t>
            </w:r>
          </w:p>
        </w:tc>
        <w:tc>
          <w:tcPr>
            <w:tcW w:w="2551" w:type="dxa"/>
            <w:vAlign w:val="center"/>
          </w:tcPr>
          <w:p w14:paraId="41DE1F04" w14:textId="77777777" w:rsidR="00D9252C" w:rsidRDefault="00D9252C"/>
        </w:tc>
        <w:tc>
          <w:tcPr>
            <w:tcW w:w="2835" w:type="dxa"/>
            <w:vAlign w:val="center"/>
          </w:tcPr>
          <w:p w14:paraId="0158B34D" w14:textId="77777777" w:rsidR="00D9252C" w:rsidRDefault="00D9252C"/>
        </w:tc>
      </w:tr>
      <w:tr w:rsidR="00D9252C" w14:paraId="17EEAE6B" w14:textId="77777777">
        <w:trPr>
          <w:jc w:val="center"/>
        </w:trPr>
        <w:tc>
          <w:tcPr>
            <w:tcW w:w="2268" w:type="dxa"/>
            <w:vAlign w:val="center"/>
          </w:tcPr>
          <w:p w14:paraId="21058123" w14:textId="77777777" w:rsidR="00D9252C" w:rsidRDefault="00000000">
            <w:proofErr w:type="spellStart"/>
            <w:r>
              <w:rPr>
                <w:sz w:val="17"/>
              </w:rPr>
              <w:t>seluruh_unit</w:t>
            </w:r>
            <w:proofErr w:type="spellEnd"/>
          </w:p>
        </w:tc>
        <w:tc>
          <w:tcPr>
            <w:tcW w:w="1984" w:type="dxa"/>
            <w:vAlign w:val="center"/>
          </w:tcPr>
          <w:p w14:paraId="6B37E66B" w14:textId="77777777" w:rsidR="00D9252C" w:rsidRDefault="00000000">
            <w:r>
              <w:rPr>
                <w:sz w:val="17"/>
              </w:rPr>
              <w:t>Accumulator</w:t>
            </w:r>
          </w:p>
        </w:tc>
        <w:tc>
          <w:tcPr>
            <w:tcW w:w="2551" w:type="dxa"/>
            <w:vAlign w:val="center"/>
          </w:tcPr>
          <w:p w14:paraId="5A8F7461" w14:textId="77777777" w:rsidR="00D9252C" w:rsidRDefault="00D9252C"/>
        </w:tc>
        <w:tc>
          <w:tcPr>
            <w:tcW w:w="2835" w:type="dxa"/>
            <w:vAlign w:val="center"/>
          </w:tcPr>
          <w:p w14:paraId="4C70A174" w14:textId="77777777" w:rsidR="00D9252C" w:rsidRDefault="00D9252C"/>
        </w:tc>
      </w:tr>
      <w:tr w:rsidR="00D9252C" w14:paraId="6A7CAF91" w14:textId="77777777">
        <w:trPr>
          <w:jc w:val="center"/>
        </w:trPr>
        <w:tc>
          <w:tcPr>
            <w:tcW w:w="2268" w:type="dxa"/>
            <w:vAlign w:val="center"/>
          </w:tcPr>
          <w:p w14:paraId="3AA5F917" w14:textId="77777777" w:rsidR="00D9252C" w:rsidRDefault="00000000">
            <w:proofErr w:type="spellStart"/>
            <w:r>
              <w:rPr>
                <w:sz w:val="17"/>
              </w:rPr>
              <w:t>hari</w:t>
            </w:r>
            <w:proofErr w:type="spellEnd"/>
          </w:p>
        </w:tc>
        <w:tc>
          <w:tcPr>
            <w:tcW w:w="1984" w:type="dxa"/>
            <w:vAlign w:val="center"/>
          </w:tcPr>
          <w:p w14:paraId="0C51C65E" w14:textId="77777777" w:rsidR="00D9252C" w:rsidRDefault="00000000">
            <w:r>
              <w:rPr>
                <w:sz w:val="17"/>
              </w:rPr>
              <w:t>Counter</w:t>
            </w:r>
          </w:p>
        </w:tc>
        <w:tc>
          <w:tcPr>
            <w:tcW w:w="2551" w:type="dxa"/>
            <w:vAlign w:val="center"/>
          </w:tcPr>
          <w:p w14:paraId="3833C3EA" w14:textId="77777777" w:rsidR="00D9252C" w:rsidRDefault="00D9252C"/>
        </w:tc>
        <w:tc>
          <w:tcPr>
            <w:tcW w:w="2835" w:type="dxa"/>
            <w:vAlign w:val="center"/>
          </w:tcPr>
          <w:p w14:paraId="34EFB197" w14:textId="77777777" w:rsidR="00D9252C" w:rsidRDefault="00D9252C"/>
        </w:tc>
      </w:tr>
      <w:tr w:rsidR="00D9252C" w14:paraId="71E364EB" w14:textId="77777777">
        <w:trPr>
          <w:jc w:val="center"/>
        </w:trPr>
        <w:tc>
          <w:tcPr>
            <w:tcW w:w="2268" w:type="dxa"/>
            <w:vAlign w:val="center"/>
          </w:tcPr>
          <w:p w14:paraId="4C6832FA" w14:textId="77777777" w:rsidR="00D9252C" w:rsidRDefault="00000000">
            <w:proofErr w:type="spellStart"/>
            <w:r>
              <w:rPr>
                <w:sz w:val="17"/>
              </w:rPr>
              <w:t>produk</w:t>
            </w:r>
            <w:proofErr w:type="spellEnd"/>
          </w:p>
        </w:tc>
        <w:tc>
          <w:tcPr>
            <w:tcW w:w="1984" w:type="dxa"/>
            <w:vAlign w:val="center"/>
          </w:tcPr>
          <w:p w14:paraId="547890D6" w14:textId="77777777" w:rsidR="00D9252C" w:rsidRDefault="00000000">
            <w:r>
              <w:rPr>
                <w:sz w:val="17"/>
              </w:rPr>
              <w:t>Counter</w:t>
            </w:r>
          </w:p>
        </w:tc>
        <w:tc>
          <w:tcPr>
            <w:tcW w:w="2551" w:type="dxa"/>
            <w:vAlign w:val="center"/>
          </w:tcPr>
          <w:p w14:paraId="305950CA" w14:textId="77777777" w:rsidR="00D9252C" w:rsidRDefault="00D9252C"/>
        </w:tc>
        <w:tc>
          <w:tcPr>
            <w:tcW w:w="2835" w:type="dxa"/>
            <w:vAlign w:val="center"/>
          </w:tcPr>
          <w:p w14:paraId="6D7D1033" w14:textId="77777777" w:rsidR="00D9252C" w:rsidRDefault="00D9252C"/>
        </w:tc>
      </w:tr>
    </w:tbl>
    <w:p w14:paraId="3BA376E5" w14:textId="77777777" w:rsidR="00D9252C" w:rsidRDefault="00000000">
      <w:r>
        <w:rPr>
          <w:b/>
          <w:sz w:val="20"/>
        </w:rPr>
        <w:t xml:space="preserve">Pseudocode </w:t>
      </w:r>
      <w:proofErr w:type="spellStart"/>
      <w:r>
        <w:rPr>
          <w:b/>
          <w:sz w:val="20"/>
        </w:rPr>
        <w:t>atau</w:t>
      </w:r>
      <w:proofErr w:type="spellEnd"/>
      <w:r>
        <w:rPr>
          <w:b/>
          <w:sz w:val="20"/>
        </w:rPr>
        <w:t xml:space="preserve"> flowchart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050E6058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14FBD9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392BF67" w14:textId="77777777" w:rsidR="00D9252C" w:rsidRDefault="00000000">
      <w:r>
        <w:rPr>
          <w:b/>
          <w:sz w:val="20"/>
        </w:rPr>
        <w:t xml:space="preserve">Trace table </w:t>
      </w:r>
      <w:proofErr w:type="spellStart"/>
      <w:r>
        <w:rPr>
          <w:b/>
          <w:sz w:val="20"/>
        </w:rPr>
        <w:t>untuk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satu</w:t>
      </w:r>
      <w:proofErr w:type="spellEnd"/>
      <w:r>
        <w:rPr>
          <w:b/>
          <w:sz w:val="20"/>
        </w:rPr>
        <w:t xml:space="preserve"> data uji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578ED549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C58511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D9931F4" w14:textId="77777777" w:rsidR="00D9252C" w:rsidRDefault="00000000">
      <w:r>
        <w:rPr>
          <w:b/>
          <w:sz w:val="20"/>
        </w:rPr>
        <w:t>Screenshot source code tugas_modul_06_nim.c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35F2EA7D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1E2EB7" w14:textId="77777777" w:rsidR="00D9252C" w:rsidRDefault="00000000"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31A863E" w14:textId="77777777" w:rsidR="00D9252C" w:rsidRDefault="00000000">
      <w:r>
        <w:rPr>
          <w:b/>
          <w:sz w:val="20"/>
        </w:rPr>
        <w:t xml:space="preserve">Screenshot </w:t>
      </w:r>
      <w:proofErr w:type="spellStart"/>
      <w:r>
        <w:rPr>
          <w:b/>
          <w:sz w:val="20"/>
        </w:rPr>
        <w:t>kompilasi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dengan</w:t>
      </w:r>
      <w:proofErr w:type="spellEnd"/>
      <w:r>
        <w:rPr>
          <w:b/>
          <w:sz w:val="20"/>
        </w:rPr>
        <w:t xml:space="preserve"> warning </w:t>
      </w:r>
      <w:proofErr w:type="spellStart"/>
      <w:r>
        <w:rPr>
          <w:b/>
          <w:sz w:val="20"/>
        </w:rPr>
        <w:t>aktif</w:t>
      </w:r>
      <w:proofErr w:type="spellEnd"/>
      <w:r>
        <w:rPr>
          <w:b/>
          <w:sz w:val="20"/>
        </w:rPr>
        <w:t xml:space="preserve"> (</w:t>
      </w:r>
      <w:proofErr w:type="spellStart"/>
      <w:r>
        <w:rPr>
          <w:b/>
          <w:sz w:val="20"/>
        </w:rPr>
        <w:t>tanpa</w:t>
      </w:r>
      <w:proofErr w:type="spellEnd"/>
      <w:r>
        <w:rPr>
          <w:b/>
          <w:sz w:val="20"/>
        </w:rPr>
        <w:t xml:space="preserve"> error/warning </w:t>
      </w:r>
      <w:proofErr w:type="spellStart"/>
      <w:r>
        <w:rPr>
          <w:b/>
          <w:sz w:val="20"/>
        </w:rPr>
        <w:t>penting</w:t>
      </w:r>
      <w:proofErr w:type="spellEnd"/>
      <w:r>
        <w:rPr>
          <w:b/>
          <w:sz w:val="20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77AFA8F1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9CC147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8F111D3" w14:textId="77777777" w:rsidR="00D9252C" w:rsidRDefault="00000000">
      <w:r>
        <w:rPr>
          <w:b/>
          <w:sz w:val="20"/>
        </w:rPr>
        <w:t xml:space="preserve">Screenshot </w:t>
      </w:r>
      <w:proofErr w:type="spellStart"/>
      <w:r>
        <w:rPr>
          <w:b/>
          <w:sz w:val="20"/>
        </w:rPr>
        <w:t>hasil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eksekusi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tugas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utama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5EE2875D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459143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36FD453" w14:textId="77777777" w:rsidR="00D9252C" w:rsidRDefault="00000000">
      <w:pPr>
        <w:pStyle w:val="Heading2"/>
        <w:spacing w:before="120" w:after="80"/>
      </w:pPr>
      <w:r>
        <w:t xml:space="preserve">2. </w:t>
      </w:r>
      <w:proofErr w:type="spellStart"/>
      <w:r>
        <w:t>Contoh</w:t>
      </w:r>
      <w:proofErr w:type="spellEnd"/>
      <w:r>
        <w:t xml:space="preserve"> Test Case </w:t>
      </w:r>
      <w:proofErr w:type="spellStart"/>
      <w:r>
        <w:t>Tugas</w:t>
      </w:r>
      <w:proofErr w:type="spellEnd"/>
    </w:p>
    <w:p w14:paraId="64315050" w14:textId="77777777" w:rsidR="00D9252C" w:rsidRDefault="00000000">
      <w:pPr>
        <w:spacing w:after="80" w:line="240" w:lineRule="auto"/>
      </w:pPr>
      <w:proofErr w:type="spellStart"/>
      <w:r>
        <w:t>Gunakan</w:t>
      </w:r>
      <w:proofErr w:type="spellEnd"/>
      <w:r>
        <w:t xml:space="preserve"> minimal </w:t>
      </w:r>
      <w:proofErr w:type="spellStart"/>
      <w:r>
        <w:t>delapan</w:t>
      </w:r>
      <w:proofErr w:type="spellEnd"/>
      <w:r>
        <w:t xml:space="preserve"> test case.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850"/>
        <w:gridCol w:w="850"/>
        <w:gridCol w:w="2835"/>
        <w:gridCol w:w="2551"/>
        <w:gridCol w:w="2268"/>
      </w:tblGrid>
      <w:tr w:rsidR="00D9252C" w14:paraId="0CF2E5DD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2E2F6EF" w14:textId="77777777" w:rsidR="00D9252C" w:rsidRDefault="00000000">
            <w:pPr>
              <w:jc w:val="center"/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82821E9" w14:textId="77777777" w:rsidR="00D9252C" w:rsidRDefault="00000000">
            <w:pPr>
              <w:jc w:val="center"/>
            </w:pPr>
            <w:r>
              <w:rPr>
                <w:b/>
                <w:sz w:val="15"/>
              </w:rPr>
              <w:t>Hari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6A9E7D8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5"/>
              </w:rPr>
              <w:t>Produk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1F304182" w14:textId="77777777" w:rsidR="00D9252C" w:rsidRDefault="00000000">
            <w:pPr>
              <w:jc w:val="center"/>
            </w:pPr>
            <w:r>
              <w:rPr>
                <w:b/>
                <w:sz w:val="15"/>
              </w:rPr>
              <w:t>Data Utama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94DCB41" w14:textId="77777777" w:rsidR="00D9252C" w:rsidRDefault="00000000">
            <w:pPr>
              <w:jc w:val="center"/>
            </w:pPr>
            <w:r>
              <w:rPr>
                <w:b/>
                <w:sz w:val="15"/>
              </w:rPr>
              <w:t>Expected Result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87B4AD6" w14:textId="77777777" w:rsidR="00D9252C" w:rsidRDefault="00000000">
            <w:pPr>
              <w:jc w:val="center"/>
            </w:pPr>
            <w:r>
              <w:rPr>
                <w:b/>
                <w:sz w:val="15"/>
              </w:rPr>
              <w:t>Actual / Status</w:t>
            </w:r>
          </w:p>
        </w:tc>
      </w:tr>
      <w:tr w:rsidR="00D9252C" w14:paraId="7EA2E0B6" w14:textId="77777777">
        <w:trPr>
          <w:jc w:val="center"/>
        </w:trPr>
        <w:tc>
          <w:tcPr>
            <w:tcW w:w="567" w:type="dxa"/>
            <w:vAlign w:val="center"/>
          </w:tcPr>
          <w:p w14:paraId="5D68F4E6" w14:textId="77777777" w:rsidR="00D9252C" w:rsidRDefault="00000000">
            <w:r>
              <w:rPr>
                <w:sz w:val="15"/>
              </w:rPr>
              <w:t>1</w:t>
            </w:r>
          </w:p>
        </w:tc>
        <w:tc>
          <w:tcPr>
            <w:tcW w:w="850" w:type="dxa"/>
            <w:vAlign w:val="center"/>
          </w:tcPr>
          <w:p w14:paraId="1E87FC70" w14:textId="77777777" w:rsidR="00D9252C" w:rsidRDefault="00000000"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61EC2934" w14:textId="77777777" w:rsidR="00D9252C" w:rsidRDefault="00000000">
            <w:r>
              <w:rPr>
                <w:sz w:val="15"/>
              </w:rPr>
              <w:t>–</w:t>
            </w:r>
          </w:p>
        </w:tc>
        <w:tc>
          <w:tcPr>
            <w:tcW w:w="2835" w:type="dxa"/>
            <w:vAlign w:val="center"/>
          </w:tcPr>
          <w:p w14:paraId="3BF5ABE6" w14:textId="77777777" w:rsidR="00D9252C" w:rsidRDefault="00000000">
            <w:r>
              <w:rPr>
                <w:sz w:val="15"/>
              </w:rPr>
              <w:t>–</w:t>
            </w:r>
          </w:p>
        </w:tc>
        <w:tc>
          <w:tcPr>
            <w:tcW w:w="2551" w:type="dxa"/>
            <w:vAlign w:val="center"/>
          </w:tcPr>
          <w:p w14:paraId="5AD061A2" w14:textId="77777777" w:rsidR="00D9252C" w:rsidRDefault="00000000"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ditolak</w:t>
            </w:r>
            <w:proofErr w:type="spellEnd"/>
          </w:p>
        </w:tc>
        <w:tc>
          <w:tcPr>
            <w:tcW w:w="2268" w:type="dxa"/>
            <w:vAlign w:val="center"/>
          </w:tcPr>
          <w:p w14:paraId="073E5DD8" w14:textId="77777777" w:rsidR="00D9252C" w:rsidRDefault="00D9252C"/>
        </w:tc>
      </w:tr>
      <w:tr w:rsidR="00D9252C" w14:paraId="15FA173F" w14:textId="77777777">
        <w:trPr>
          <w:jc w:val="center"/>
        </w:trPr>
        <w:tc>
          <w:tcPr>
            <w:tcW w:w="567" w:type="dxa"/>
            <w:vAlign w:val="center"/>
          </w:tcPr>
          <w:p w14:paraId="49939DA1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850" w:type="dxa"/>
            <w:vAlign w:val="center"/>
          </w:tcPr>
          <w:p w14:paraId="3F12F88A" w14:textId="77777777" w:rsidR="00D9252C" w:rsidRDefault="00000000">
            <w:r>
              <w:rPr>
                <w:sz w:val="15"/>
              </w:rPr>
              <w:t>8</w:t>
            </w:r>
          </w:p>
        </w:tc>
        <w:tc>
          <w:tcPr>
            <w:tcW w:w="850" w:type="dxa"/>
            <w:vAlign w:val="center"/>
          </w:tcPr>
          <w:p w14:paraId="55D591CF" w14:textId="77777777" w:rsidR="00D9252C" w:rsidRDefault="00000000">
            <w:r>
              <w:rPr>
                <w:sz w:val="15"/>
              </w:rPr>
              <w:t>–</w:t>
            </w:r>
          </w:p>
        </w:tc>
        <w:tc>
          <w:tcPr>
            <w:tcW w:w="2835" w:type="dxa"/>
            <w:vAlign w:val="center"/>
          </w:tcPr>
          <w:p w14:paraId="7D479D91" w14:textId="77777777" w:rsidR="00D9252C" w:rsidRDefault="00000000">
            <w:r>
              <w:rPr>
                <w:sz w:val="15"/>
              </w:rPr>
              <w:t>–</w:t>
            </w:r>
          </w:p>
        </w:tc>
        <w:tc>
          <w:tcPr>
            <w:tcW w:w="2551" w:type="dxa"/>
            <w:vAlign w:val="center"/>
          </w:tcPr>
          <w:p w14:paraId="3F74CF0B" w14:textId="77777777" w:rsidR="00D9252C" w:rsidRDefault="00000000"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ditolak</w:t>
            </w:r>
            <w:proofErr w:type="spellEnd"/>
          </w:p>
        </w:tc>
        <w:tc>
          <w:tcPr>
            <w:tcW w:w="2268" w:type="dxa"/>
            <w:vAlign w:val="center"/>
          </w:tcPr>
          <w:p w14:paraId="7F37AD23" w14:textId="77777777" w:rsidR="00D9252C" w:rsidRDefault="00D9252C"/>
        </w:tc>
      </w:tr>
      <w:tr w:rsidR="00D9252C" w14:paraId="49CB743F" w14:textId="77777777">
        <w:trPr>
          <w:jc w:val="center"/>
        </w:trPr>
        <w:tc>
          <w:tcPr>
            <w:tcW w:w="567" w:type="dxa"/>
            <w:vAlign w:val="center"/>
          </w:tcPr>
          <w:p w14:paraId="365A8535" w14:textId="77777777" w:rsidR="00D9252C" w:rsidRDefault="00000000">
            <w:r>
              <w:rPr>
                <w:sz w:val="15"/>
              </w:rPr>
              <w:t>3</w:t>
            </w:r>
          </w:p>
        </w:tc>
        <w:tc>
          <w:tcPr>
            <w:tcW w:w="850" w:type="dxa"/>
            <w:vAlign w:val="center"/>
          </w:tcPr>
          <w:p w14:paraId="49B51A5F" w14:textId="77777777" w:rsidR="00D9252C" w:rsidRDefault="00000000">
            <w:r>
              <w:rPr>
                <w:sz w:val="15"/>
              </w:rPr>
              <w:t>1</w:t>
            </w:r>
          </w:p>
        </w:tc>
        <w:tc>
          <w:tcPr>
            <w:tcW w:w="850" w:type="dxa"/>
            <w:vAlign w:val="center"/>
          </w:tcPr>
          <w:p w14:paraId="43C1795D" w14:textId="77777777" w:rsidR="00D9252C" w:rsidRDefault="00000000">
            <w:r>
              <w:rPr>
                <w:sz w:val="15"/>
              </w:rPr>
              <w:t>0</w:t>
            </w:r>
          </w:p>
        </w:tc>
        <w:tc>
          <w:tcPr>
            <w:tcW w:w="2835" w:type="dxa"/>
            <w:vAlign w:val="center"/>
          </w:tcPr>
          <w:p w14:paraId="7059D03B" w14:textId="77777777" w:rsidR="00D9252C" w:rsidRDefault="00000000">
            <w:r>
              <w:rPr>
                <w:sz w:val="15"/>
              </w:rPr>
              <w:t>–</w:t>
            </w:r>
          </w:p>
        </w:tc>
        <w:tc>
          <w:tcPr>
            <w:tcW w:w="2551" w:type="dxa"/>
            <w:vAlign w:val="center"/>
          </w:tcPr>
          <w:p w14:paraId="40965368" w14:textId="77777777" w:rsidR="00D9252C" w:rsidRDefault="00000000"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produk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ditolak</w:t>
            </w:r>
            <w:proofErr w:type="spellEnd"/>
          </w:p>
        </w:tc>
        <w:tc>
          <w:tcPr>
            <w:tcW w:w="2268" w:type="dxa"/>
            <w:vAlign w:val="center"/>
          </w:tcPr>
          <w:p w14:paraId="620A8CE1" w14:textId="77777777" w:rsidR="00D9252C" w:rsidRDefault="00D9252C"/>
        </w:tc>
      </w:tr>
      <w:tr w:rsidR="00D9252C" w14:paraId="483044E8" w14:textId="77777777">
        <w:trPr>
          <w:jc w:val="center"/>
        </w:trPr>
        <w:tc>
          <w:tcPr>
            <w:tcW w:w="567" w:type="dxa"/>
            <w:vAlign w:val="center"/>
          </w:tcPr>
          <w:p w14:paraId="1D376CEE" w14:textId="77777777" w:rsidR="00D9252C" w:rsidRDefault="00000000">
            <w:r>
              <w:rPr>
                <w:sz w:val="15"/>
              </w:rPr>
              <w:t>4</w:t>
            </w:r>
          </w:p>
        </w:tc>
        <w:tc>
          <w:tcPr>
            <w:tcW w:w="850" w:type="dxa"/>
            <w:vAlign w:val="center"/>
          </w:tcPr>
          <w:p w14:paraId="725AAA58" w14:textId="77777777" w:rsidR="00D9252C" w:rsidRDefault="00000000">
            <w:r>
              <w:rPr>
                <w:sz w:val="15"/>
              </w:rPr>
              <w:t>1</w:t>
            </w:r>
          </w:p>
        </w:tc>
        <w:tc>
          <w:tcPr>
            <w:tcW w:w="850" w:type="dxa"/>
            <w:vAlign w:val="center"/>
          </w:tcPr>
          <w:p w14:paraId="1B45E18A" w14:textId="77777777" w:rsidR="00D9252C" w:rsidRDefault="00000000">
            <w:r>
              <w:rPr>
                <w:sz w:val="15"/>
              </w:rPr>
              <w:t>11</w:t>
            </w:r>
          </w:p>
        </w:tc>
        <w:tc>
          <w:tcPr>
            <w:tcW w:w="2835" w:type="dxa"/>
            <w:vAlign w:val="center"/>
          </w:tcPr>
          <w:p w14:paraId="62EA3071" w14:textId="77777777" w:rsidR="00D9252C" w:rsidRDefault="00000000">
            <w:r>
              <w:rPr>
                <w:sz w:val="15"/>
              </w:rPr>
              <w:t>–</w:t>
            </w:r>
          </w:p>
        </w:tc>
        <w:tc>
          <w:tcPr>
            <w:tcW w:w="2551" w:type="dxa"/>
            <w:vAlign w:val="center"/>
          </w:tcPr>
          <w:p w14:paraId="4D513990" w14:textId="77777777" w:rsidR="00D9252C" w:rsidRDefault="00000000"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produk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ditolak</w:t>
            </w:r>
            <w:proofErr w:type="spellEnd"/>
          </w:p>
        </w:tc>
        <w:tc>
          <w:tcPr>
            <w:tcW w:w="2268" w:type="dxa"/>
            <w:vAlign w:val="center"/>
          </w:tcPr>
          <w:p w14:paraId="401A3356" w14:textId="77777777" w:rsidR="00D9252C" w:rsidRDefault="00D9252C"/>
        </w:tc>
      </w:tr>
      <w:tr w:rsidR="00D9252C" w14:paraId="4C14AC48" w14:textId="77777777">
        <w:trPr>
          <w:jc w:val="center"/>
        </w:trPr>
        <w:tc>
          <w:tcPr>
            <w:tcW w:w="567" w:type="dxa"/>
            <w:vAlign w:val="center"/>
          </w:tcPr>
          <w:p w14:paraId="7ED049E0" w14:textId="77777777" w:rsidR="00D9252C" w:rsidRDefault="00000000">
            <w:r>
              <w:rPr>
                <w:sz w:val="15"/>
              </w:rPr>
              <w:t>5</w:t>
            </w:r>
          </w:p>
        </w:tc>
        <w:tc>
          <w:tcPr>
            <w:tcW w:w="850" w:type="dxa"/>
            <w:vAlign w:val="center"/>
          </w:tcPr>
          <w:p w14:paraId="17AF0F2A" w14:textId="77777777" w:rsidR="00D9252C" w:rsidRDefault="00000000">
            <w:r>
              <w:rPr>
                <w:sz w:val="15"/>
              </w:rPr>
              <w:t>1</w:t>
            </w:r>
          </w:p>
        </w:tc>
        <w:tc>
          <w:tcPr>
            <w:tcW w:w="850" w:type="dxa"/>
            <w:vAlign w:val="center"/>
          </w:tcPr>
          <w:p w14:paraId="31E56A3E" w14:textId="77777777" w:rsidR="00D9252C" w:rsidRDefault="00000000">
            <w:r>
              <w:rPr>
                <w:sz w:val="15"/>
              </w:rPr>
              <w:t>1</w:t>
            </w:r>
          </w:p>
        </w:tc>
        <w:tc>
          <w:tcPr>
            <w:tcW w:w="2835" w:type="dxa"/>
            <w:vAlign w:val="center"/>
          </w:tcPr>
          <w:p w14:paraId="492997E7" w14:textId="77777777" w:rsidR="00D9252C" w:rsidRDefault="00000000">
            <w:r>
              <w:rPr>
                <w:sz w:val="15"/>
              </w:rPr>
              <w:t xml:space="preserve">Unit 1, </w:t>
            </w:r>
            <w:proofErr w:type="spellStart"/>
            <w:r>
              <w:rPr>
                <w:sz w:val="15"/>
              </w:rPr>
              <w:t>harga</w:t>
            </w:r>
            <w:proofErr w:type="spellEnd"/>
            <w:r>
              <w:rPr>
                <w:sz w:val="15"/>
              </w:rPr>
              <w:t xml:space="preserve"> 10.000</w:t>
            </w:r>
          </w:p>
        </w:tc>
        <w:tc>
          <w:tcPr>
            <w:tcW w:w="2551" w:type="dxa"/>
            <w:vAlign w:val="center"/>
          </w:tcPr>
          <w:p w14:paraId="5BB5486A" w14:textId="77777777" w:rsidR="00D9252C" w:rsidRDefault="00000000">
            <w:r>
              <w:rPr>
                <w:sz w:val="15"/>
              </w:rPr>
              <w:t>Total 10.000</w:t>
            </w:r>
          </w:p>
        </w:tc>
        <w:tc>
          <w:tcPr>
            <w:tcW w:w="2268" w:type="dxa"/>
            <w:vAlign w:val="center"/>
          </w:tcPr>
          <w:p w14:paraId="54A7FFFF" w14:textId="77777777" w:rsidR="00D9252C" w:rsidRDefault="00D9252C"/>
        </w:tc>
      </w:tr>
      <w:tr w:rsidR="00D9252C" w14:paraId="1C24B3CC" w14:textId="77777777">
        <w:trPr>
          <w:jc w:val="center"/>
        </w:trPr>
        <w:tc>
          <w:tcPr>
            <w:tcW w:w="567" w:type="dxa"/>
            <w:vAlign w:val="center"/>
          </w:tcPr>
          <w:p w14:paraId="50222D68" w14:textId="77777777" w:rsidR="00D9252C" w:rsidRDefault="00000000">
            <w:r>
              <w:rPr>
                <w:sz w:val="15"/>
              </w:rPr>
              <w:t>6</w:t>
            </w:r>
          </w:p>
        </w:tc>
        <w:tc>
          <w:tcPr>
            <w:tcW w:w="850" w:type="dxa"/>
            <w:vAlign w:val="center"/>
          </w:tcPr>
          <w:p w14:paraId="4A34D429" w14:textId="77777777" w:rsidR="00D9252C" w:rsidRDefault="00000000">
            <w:r>
              <w:rPr>
                <w:sz w:val="15"/>
              </w:rPr>
              <w:t>1</w:t>
            </w:r>
          </w:p>
        </w:tc>
        <w:tc>
          <w:tcPr>
            <w:tcW w:w="850" w:type="dxa"/>
            <w:vAlign w:val="center"/>
          </w:tcPr>
          <w:p w14:paraId="67BBF984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2835" w:type="dxa"/>
            <w:vAlign w:val="center"/>
          </w:tcPr>
          <w:p w14:paraId="316027E1" w14:textId="77777777" w:rsidR="00D9252C" w:rsidRDefault="00000000">
            <w:r>
              <w:rPr>
                <w:sz w:val="15"/>
              </w:rPr>
              <w:t>2×5.000 dan 3×10.000</w:t>
            </w:r>
          </w:p>
        </w:tc>
        <w:tc>
          <w:tcPr>
            <w:tcW w:w="2551" w:type="dxa"/>
            <w:vAlign w:val="center"/>
          </w:tcPr>
          <w:p w14:paraId="50E69DEE" w14:textId="77777777" w:rsidR="00D9252C" w:rsidRDefault="00000000">
            <w:r>
              <w:rPr>
                <w:sz w:val="15"/>
              </w:rPr>
              <w:t>Total 40.000</w:t>
            </w:r>
          </w:p>
        </w:tc>
        <w:tc>
          <w:tcPr>
            <w:tcW w:w="2268" w:type="dxa"/>
            <w:vAlign w:val="center"/>
          </w:tcPr>
          <w:p w14:paraId="3A45A055" w14:textId="77777777" w:rsidR="00D9252C" w:rsidRDefault="00D9252C"/>
        </w:tc>
      </w:tr>
      <w:tr w:rsidR="00D9252C" w14:paraId="61F29A7F" w14:textId="77777777">
        <w:trPr>
          <w:jc w:val="center"/>
        </w:trPr>
        <w:tc>
          <w:tcPr>
            <w:tcW w:w="567" w:type="dxa"/>
            <w:vAlign w:val="center"/>
          </w:tcPr>
          <w:p w14:paraId="4712678F" w14:textId="77777777" w:rsidR="00D9252C" w:rsidRDefault="00000000">
            <w:r>
              <w:rPr>
                <w:sz w:val="15"/>
              </w:rPr>
              <w:t>7</w:t>
            </w:r>
          </w:p>
        </w:tc>
        <w:tc>
          <w:tcPr>
            <w:tcW w:w="850" w:type="dxa"/>
            <w:vAlign w:val="center"/>
          </w:tcPr>
          <w:p w14:paraId="281BB99C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850" w:type="dxa"/>
            <w:vAlign w:val="center"/>
          </w:tcPr>
          <w:p w14:paraId="4AAC5549" w14:textId="77777777" w:rsidR="00D9252C" w:rsidRDefault="00000000">
            <w:r>
              <w:rPr>
                <w:sz w:val="15"/>
              </w:rPr>
              <w:t>1</w:t>
            </w:r>
          </w:p>
        </w:tc>
        <w:tc>
          <w:tcPr>
            <w:tcW w:w="2835" w:type="dxa"/>
            <w:vAlign w:val="center"/>
          </w:tcPr>
          <w:p w14:paraId="5050B386" w14:textId="77777777" w:rsidR="00D9252C" w:rsidRDefault="00000000">
            <w:r>
              <w:rPr>
                <w:sz w:val="15"/>
              </w:rPr>
              <w:t>Hari 1: 10.000; Hari 2: 20.000</w:t>
            </w:r>
          </w:p>
        </w:tc>
        <w:tc>
          <w:tcPr>
            <w:tcW w:w="2551" w:type="dxa"/>
            <w:vAlign w:val="center"/>
          </w:tcPr>
          <w:p w14:paraId="43040BFF" w14:textId="77777777" w:rsidR="00D9252C" w:rsidRDefault="00000000">
            <w:proofErr w:type="spellStart"/>
            <w:r>
              <w:rPr>
                <w:sz w:val="15"/>
              </w:rPr>
              <w:t>Tertinggi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2</w:t>
            </w:r>
          </w:p>
        </w:tc>
        <w:tc>
          <w:tcPr>
            <w:tcW w:w="2268" w:type="dxa"/>
            <w:vAlign w:val="center"/>
          </w:tcPr>
          <w:p w14:paraId="0D4D1A32" w14:textId="77777777" w:rsidR="00D9252C" w:rsidRDefault="00D9252C"/>
        </w:tc>
      </w:tr>
      <w:tr w:rsidR="00D9252C" w14:paraId="13DECD3E" w14:textId="77777777">
        <w:trPr>
          <w:jc w:val="center"/>
        </w:trPr>
        <w:tc>
          <w:tcPr>
            <w:tcW w:w="567" w:type="dxa"/>
            <w:vAlign w:val="center"/>
          </w:tcPr>
          <w:p w14:paraId="331DEC07" w14:textId="77777777" w:rsidR="00D9252C" w:rsidRDefault="00000000">
            <w:r>
              <w:rPr>
                <w:sz w:val="15"/>
              </w:rPr>
              <w:t>8</w:t>
            </w:r>
          </w:p>
        </w:tc>
        <w:tc>
          <w:tcPr>
            <w:tcW w:w="850" w:type="dxa"/>
            <w:vAlign w:val="center"/>
          </w:tcPr>
          <w:p w14:paraId="1DF4A5FB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850" w:type="dxa"/>
            <w:vAlign w:val="center"/>
          </w:tcPr>
          <w:p w14:paraId="4D905511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2835" w:type="dxa"/>
            <w:vAlign w:val="center"/>
          </w:tcPr>
          <w:p w14:paraId="351C4092" w14:textId="77777777" w:rsidR="00D9252C" w:rsidRDefault="00000000"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unit 0</w:t>
            </w:r>
          </w:p>
        </w:tc>
        <w:tc>
          <w:tcPr>
            <w:tcW w:w="2551" w:type="dxa"/>
            <w:vAlign w:val="center"/>
          </w:tcPr>
          <w:p w14:paraId="17E60140" w14:textId="77777777" w:rsidR="00D9252C" w:rsidRDefault="00000000">
            <w:r>
              <w:rPr>
                <w:sz w:val="15"/>
              </w:rPr>
              <w:t>Total 0</w:t>
            </w:r>
          </w:p>
        </w:tc>
        <w:tc>
          <w:tcPr>
            <w:tcW w:w="2268" w:type="dxa"/>
            <w:vAlign w:val="center"/>
          </w:tcPr>
          <w:p w14:paraId="6DCAB06A" w14:textId="77777777" w:rsidR="00D9252C" w:rsidRDefault="00D9252C"/>
        </w:tc>
      </w:tr>
      <w:tr w:rsidR="00D9252C" w14:paraId="57C550F3" w14:textId="77777777">
        <w:trPr>
          <w:jc w:val="center"/>
        </w:trPr>
        <w:tc>
          <w:tcPr>
            <w:tcW w:w="567" w:type="dxa"/>
            <w:vAlign w:val="center"/>
          </w:tcPr>
          <w:p w14:paraId="65748B3A" w14:textId="77777777" w:rsidR="00D9252C" w:rsidRDefault="00000000">
            <w:r>
              <w:rPr>
                <w:sz w:val="15"/>
              </w:rPr>
              <w:t>9</w:t>
            </w:r>
          </w:p>
        </w:tc>
        <w:tc>
          <w:tcPr>
            <w:tcW w:w="850" w:type="dxa"/>
            <w:vAlign w:val="center"/>
          </w:tcPr>
          <w:p w14:paraId="430E29C1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850" w:type="dxa"/>
            <w:vAlign w:val="center"/>
          </w:tcPr>
          <w:p w14:paraId="1164AA5B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2835" w:type="dxa"/>
            <w:vAlign w:val="center"/>
          </w:tcPr>
          <w:p w14:paraId="5DE82558" w14:textId="77777777" w:rsidR="00D9252C" w:rsidRDefault="00000000">
            <w:r>
              <w:rPr>
                <w:sz w:val="15"/>
              </w:rPr>
              <w:t xml:space="preserve">Unit </w:t>
            </w:r>
            <w:proofErr w:type="spellStart"/>
            <w:r>
              <w:rPr>
                <w:sz w:val="15"/>
              </w:rPr>
              <w:t>negatif</w:t>
            </w:r>
            <w:proofErr w:type="spellEnd"/>
          </w:p>
        </w:tc>
        <w:tc>
          <w:tcPr>
            <w:tcW w:w="2551" w:type="dxa"/>
            <w:vAlign w:val="center"/>
          </w:tcPr>
          <w:p w14:paraId="2DED9B54" w14:textId="77777777" w:rsidR="00D9252C" w:rsidRDefault="00000000">
            <w:r>
              <w:rPr>
                <w:sz w:val="15"/>
              </w:rPr>
              <w:t xml:space="preserve">Input </w:t>
            </w:r>
            <w:proofErr w:type="spellStart"/>
            <w:r>
              <w:rPr>
                <w:sz w:val="15"/>
              </w:rPr>
              <w:t>diminta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ulang</w:t>
            </w:r>
            <w:proofErr w:type="spellEnd"/>
          </w:p>
        </w:tc>
        <w:tc>
          <w:tcPr>
            <w:tcW w:w="2268" w:type="dxa"/>
            <w:vAlign w:val="center"/>
          </w:tcPr>
          <w:p w14:paraId="0F6CB0BF" w14:textId="77777777" w:rsidR="00D9252C" w:rsidRDefault="00D9252C"/>
        </w:tc>
      </w:tr>
      <w:tr w:rsidR="00D9252C" w14:paraId="5FC3DA14" w14:textId="77777777">
        <w:trPr>
          <w:jc w:val="center"/>
        </w:trPr>
        <w:tc>
          <w:tcPr>
            <w:tcW w:w="567" w:type="dxa"/>
            <w:vAlign w:val="center"/>
          </w:tcPr>
          <w:p w14:paraId="47BF51A5" w14:textId="77777777" w:rsidR="00D9252C" w:rsidRDefault="00000000">
            <w:r>
              <w:rPr>
                <w:sz w:val="15"/>
              </w:rPr>
              <w:t>10</w:t>
            </w:r>
          </w:p>
        </w:tc>
        <w:tc>
          <w:tcPr>
            <w:tcW w:w="850" w:type="dxa"/>
            <w:vAlign w:val="center"/>
          </w:tcPr>
          <w:p w14:paraId="11ABF8D7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850" w:type="dxa"/>
            <w:vAlign w:val="center"/>
          </w:tcPr>
          <w:p w14:paraId="0D76180A" w14:textId="77777777" w:rsidR="00D9252C" w:rsidRDefault="00000000">
            <w:r>
              <w:rPr>
                <w:sz w:val="15"/>
              </w:rPr>
              <w:t>2</w:t>
            </w:r>
          </w:p>
        </w:tc>
        <w:tc>
          <w:tcPr>
            <w:tcW w:w="2835" w:type="dxa"/>
            <w:vAlign w:val="center"/>
          </w:tcPr>
          <w:p w14:paraId="0684F980" w14:textId="77777777" w:rsidR="00D9252C" w:rsidRDefault="00000000">
            <w:r>
              <w:rPr>
                <w:sz w:val="15"/>
              </w:rPr>
              <w:t xml:space="preserve">Harga 0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negatif</w:t>
            </w:r>
            <w:proofErr w:type="spellEnd"/>
          </w:p>
        </w:tc>
        <w:tc>
          <w:tcPr>
            <w:tcW w:w="2551" w:type="dxa"/>
            <w:vAlign w:val="center"/>
          </w:tcPr>
          <w:p w14:paraId="36644A04" w14:textId="77777777" w:rsidR="00D9252C" w:rsidRDefault="00000000">
            <w:r>
              <w:rPr>
                <w:sz w:val="15"/>
              </w:rPr>
              <w:t xml:space="preserve">Input </w:t>
            </w:r>
            <w:proofErr w:type="spellStart"/>
            <w:r>
              <w:rPr>
                <w:sz w:val="15"/>
              </w:rPr>
              <w:t>diminta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ulang</w:t>
            </w:r>
            <w:proofErr w:type="spellEnd"/>
          </w:p>
        </w:tc>
        <w:tc>
          <w:tcPr>
            <w:tcW w:w="2268" w:type="dxa"/>
            <w:vAlign w:val="center"/>
          </w:tcPr>
          <w:p w14:paraId="40783CDE" w14:textId="77777777" w:rsidR="00D9252C" w:rsidRDefault="00D9252C"/>
        </w:tc>
      </w:tr>
    </w:tbl>
    <w:p w14:paraId="77920B67" w14:textId="77777777" w:rsidR="00D9252C" w:rsidRDefault="00000000">
      <w:proofErr w:type="spellStart"/>
      <w:r>
        <w:rPr>
          <w:b/>
          <w:sz w:val="20"/>
        </w:rPr>
        <w:t>Catatan</w:t>
      </w:r>
      <w:proofErr w:type="spellEnd"/>
      <w:r>
        <w:rPr>
          <w:b/>
          <w:sz w:val="20"/>
        </w:rPr>
        <w:t xml:space="preserve"> debugging </w:t>
      </w:r>
      <w:proofErr w:type="spellStart"/>
      <w:r>
        <w:rPr>
          <w:b/>
          <w:sz w:val="20"/>
        </w:rPr>
        <w:t>selama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pengerjaan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tugas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12F0DBA4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CC5BF7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D26CBF0" w14:textId="77777777" w:rsidR="00D9252C" w:rsidRDefault="00000000">
      <w:proofErr w:type="spellStart"/>
      <w:r>
        <w:rPr>
          <w:b/>
          <w:sz w:val="20"/>
        </w:rPr>
        <w:t>Refleksi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singkat</w:t>
      </w:r>
      <w:proofErr w:type="spellEnd"/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bagian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tersulit</w:t>
      </w:r>
      <w:proofErr w:type="spellEnd"/>
      <w:r>
        <w:rPr>
          <w:b/>
          <w:sz w:val="20"/>
        </w:rPr>
        <w:t xml:space="preserve"> dan </w:t>
      </w:r>
      <w:proofErr w:type="spellStart"/>
      <w:r>
        <w:rPr>
          <w:b/>
          <w:sz w:val="20"/>
        </w:rPr>
        <w:t>cara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mengatasinya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58AB1CA0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6A9A38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7760E80" w14:textId="77777777" w:rsidR="00D9252C" w:rsidRDefault="00000000">
      <w:pPr>
        <w:pStyle w:val="Heading2"/>
        <w:spacing w:before="120" w:after="80"/>
      </w:pPr>
      <w:r>
        <w:lastRenderedPageBreak/>
        <w:t xml:space="preserve">3. Diagonal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Perkalian</w:t>
      </w:r>
      <w:proofErr w:type="spellEnd"/>
    </w:p>
    <w:p w14:paraId="47171F50" w14:textId="77777777" w:rsidR="00D9252C" w:rsidRDefault="00000000">
      <w:pPr>
        <w:spacing w:after="80" w:line="240" w:lineRule="auto"/>
      </w:pPr>
      <w:proofErr w:type="spellStart"/>
      <w:r>
        <w:t>Buat</w:t>
      </w:r>
      <w:proofErr w:type="spellEnd"/>
      <w:r>
        <w:t xml:space="preserve"> program tugas_modul_06_soal2_nim.c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n × n </w:t>
      </w:r>
      <w:proofErr w:type="spellStart"/>
      <w:r>
        <w:t>dengan</w:t>
      </w:r>
      <w:proofErr w:type="spellEnd"/>
      <w:r>
        <w:t xml:space="preserve"> nested loop, </w:t>
      </w:r>
      <w:proofErr w:type="spellStart"/>
      <w:r>
        <w:t>hitung</w:t>
      </w:r>
      <w:proofErr w:type="spellEnd"/>
      <w:r>
        <w:t xml:space="preserve"> total diagonal </w:t>
      </w:r>
      <w:proofErr w:type="spellStart"/>
      <w:r>
        <w:t>utama</w:t>
      </w:r>
      <w:proofErr w:type="spellEnd"/>
      <w:r>
        <w:t xml:space="preserve">, total non-diagonal, dan total </w:t>
      </w:r>
      <w:proofErr w:type="spellStart"/>
      <w:r>
        <w:t>keseluruhan</w:t>
      </w:r>
      <w:proofErr w:type="spellEnd"/>
      <w:r>
        <w:t>.</w:t>
      </w:r>
    </w:p>
    <w:p w14:paraId="5D191F98" w14:textId="77777777" w:rsidR="00D9252C" w:rsidRDefault="00000000">
      <w:r>
        <w:rPr>
          <w:b/>
          <w:sz w:val="20"/>
        </w:rPr>
        <w:t>Screenshot source code tugas_modul_06_soal2_nim.c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09E9DDF0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DDFAC3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BF40485" w14:textId="77777777" w:rsidR="00D9252C" w:rsidRDefault="00000000">
      <w:r>
        <w:rPr>
          <w:b/>
          <w:sz w:val="20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850"/>
        <w:gridCol w:w="2268"/>
        <w:gridCol w:w="2268"/>
        <w:gridCol w:w="1701"/>
        <w:gridCol w:w="2658"/>
      </w:tblGrid>
      <w:tr w:rsidR="00D9252C" w14:paraId="3CFC70D3" w14:textId="77777777">
        <w:trPr>
          <w:jc w:val="center"/>
        </w:trPr>
        <w:tc>
          <w:tcPr>
            <w:tcW w:w="10312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E5556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D9252C" w14:paraId="1DF5A294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3B812B6A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56B5666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1DE7F8A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Expected Total Diagonal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FCFADF8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Expected Non-diagonal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D51DEF5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Expected Total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8E32B01" w14:textId="77777777" w:rsidR="00D9252C" w:rsidRDefault="00000000">
            <w:pPr>
              <w:jc w:val="center"/>
            </w:pPr>
            <w:r>
              <w:rPr>
                <w:b/>
                <w:sz w:val="16"/>
              </w:rPr>
              <w:t>Actual / Status</w:t>
            </w:r>
          </w:p>
        </w:tc>
      </w:tr>
      <w:tr w:rsidR="00D9252C" w14:paraId="3AFB8E15" w14:textId="77777777">
        <w:trPr>
          <w:jc w:val="center"/>
        </w:trPr>
        <w:tc>
          <w:tcPr>
            <w:tcW w:w="567" w:type="dxa"/>
            <w:vAlign w:val="center"/>
          </w:tcPr>
          <w:p w14:paraId="736AB9BD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60648DC8" w14:textId="77777777" w:rsidR="00D9252C" w:rsidRDefault="00000000">
            <w:r>
              <w:rPr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0CA010BE" w14:textId="77777777" w:rsidR="00D9252C" w:rsidRDefault="00000000">
            <w:r>
              <w:rPr>
                <w:sz w:val="16"/>
              </w:rPr>
              <w:t>14</w:t>
            </w:r>
          </w:p>
        </w:tc>
        <w:tc>
          <w:tcPr>
            <w:tcW w:w="2268" w:type="dxa"/>
            <w:vAlign w:val="center"/>
          </w:tcPr>
          <w:p w14:paraId="73AF0FC1" w14:textId="77777777" w:rsidR="00D9252C" w:rsidRDefault="00000000">
            <w:r>
              <w:rPr>
                <w:sz w:val="16"/>
              </w:rPr>
              <w:t>22</w:t>
            </w:r>
          </w:p>
        </w:tc>
        <w:tc>
          <w:tcPr>
            <w:tcW w:w="1701" w:type="dxa"/>
            <w:vAlign w:val="center"/>
          </w:tcPr>
          <w:p w14:paraId="1DFC4AF0" w14:textId="77777777" w:rsidR="00D9252C" w:rsidRDefault="00000000">
            <w:r>
              <w:rPr>
                <w:sz w:val="16"/>
              </w:rPr>
              <w:t>36</w:t>
            </w:r>
          </w:p>
        </w:tc>
        <w:tc>
          <w:tcPr>
            <w:tcW w:w="2268" w:type="dxa"/>
            <w:vAlign w:val="center"/>
          </w:tcPr>
          <w:p w14:paraId="72D39B59" w14:textId="77777777" w:rsidR="00D9252C" w:rsidRDefault="00D9252C"/>
        </w:tc>
      </w:tr>
      <w:tr w:rsidR="00D9252C" w14:paraId="47FF9BB6" w14:textId="77777777">
        <w:trPr>
          <w:jc w:val="center"/>
        </w:trPr>
        <w:tc>
          <w:tcPr>
            <w:tcW w:w="567" w:type="dxa"/>
            <w:vAlign w:val="center"/>
          </w:tcPr>
          <w:p w14:paraId="5F8692EB" w14:textId="77777777" w:rsidR="00D9252C" w:rsidRDefault="00000000">
            <w:r>
              <w:rPr>
                <w:sz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48BF32AA" w14:textId="77777777" w:rsidR="00D9252C" w:rsidRDefault="00000000"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6A076FCF" w14:textId="77777777" w:rsidR="00D9252C" w:rsidRDefault="00000000">
            <w:r>
              <w:rPr>
                <w:sz w:val="16"/>
              </w:rPr>
              <w:t>30</w:t>
            </w:r>
          </w:p>
        </w:tc>
        <w:tc>
          <w:tcPr>
            <w:tcW w:w="2268" w:type="dxa"/>
            <w:vAlign w:val="center"/>
          </w:tcPr>
          <w:p w14:paraId="3A59400D" w14:textId="77777777" w:rsidR="00D9252C" w:rsidRDefault="00000000">
            <w:r>
              <w:rPr>
                <w:sz w:val="16"/>
              </w:rPr>
              <w:t>70</w:t>
            </w:r>
          </w:p>
        </w:tc>
        <w:tc>
          <w:tcPr>
            <w:tcW w:w="1701" w:type="dxa"/>
            <w:vAlign w:val="center"/>
          </w:tcPr>
          <w:p w14:paraId="0CFB0320" w14:textId="77777777" w:rsidR="00D9252C" w:rsidRDefault="00000000">
            <w:r>
              <w:rPr>
                <w:sz w:val="16"/>
              </w:rPr>
              <w:t>100</w:t>
            </w:r>
          </w:p>
        </w:tc>
        <w:tc>
          <w:tcPr>
            <w:tcW w:w="2268" w:type="dxa"/>
            <w:vAlign w:val="center"/>
          </w:tcPr>
          <w:p w14:paraId="14B39248" w14:textId="77777777" w:rsidR="00D9252C" w:rsidRDefault="00D9252C"/>
        </w:tc>
      </w:tr>
      <w:tr w:rsidR="00D9252C" w14:paraId="742A5315" w14:textId="77777777">
        <w:trPr>
          <w:jc w:val="center"/>
        </w:trPr>
        <w:tc>
          <w:tcPr>
            <w:tcW w:w="567" w:type="dxa"/>
            <w:vAlign w:val="center"/>
          </w:tcPr>
          <w:p w14:paraId="340580DD" w14:textId="77777777" w:rsidR="00D9252C" w:rsidRDefault="00000000">
            <w:r>
              <w:rPr>
                <w:sz w:val="16"/>
              </w:rPr>
              <w:t>3</w:t>
            </w:r>
          </w:p>
        </w:tc>
        <w:tc>
          <w:tcPr>
            <w:tcW w:w="850" w:type="dxa"/>
            <w:vAlign w:val="center"/>
          </w:tcPr>
          <w:p w14:paraId="522D7FC4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368B681B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1D25AED9" w14:textId="77777777" w:rsidR="00D9252C" w:rsidRDefault="00000000">
            <w:r>
              <w:rPr>
                <w:sz w:val="16"/>
              </w:rPr>
              <w:t>0</w:t>
            </w:r>
          </w:p>
        </w:tc>
        <w:tc>
          <w:tcPr>
            <w:tcW w:w="1701" w:type="dxa"/>
            <w:vAlign w:val="center"/>
          </w:tcPr>
          <w:p w14:paraId="49B188E8" w14:textId="77777777" w:rsidR="00D9252C" w:rsidRDefault="00000000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3ADE1076" w14:textId="77777777" w:rsidR="00D9252C" w:rsidRDefault="00D9252C"/>
        </w:tc>
      </w:tr>
    </w:tbl>
    <w:p w14:paraId="16C25321" w14:textId="77777777" w:rsidR="00D9252C" w:rsidRDefault="00000000">
      <w:pPr>
        <w:pStyle w:val="Heading1"/>
        <w:spacing w:before="120" w:after="80"/>
      </w:pPr>
      <w:r>
        <w:t xml:space="preserve">X.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Penulisan</w:t>
      </w:r>
      <w:proofErr w:type="spellEnd"/>
    </w:p>
    <w:p w14:paraId="37FBCE43" w14:textId="77777777" w:rsidR="00D9252C" w:rsidRDefault="00000000">
      <w:pPr>
        <w:spacing w:after="80" w:line="240" w:lineRule="auto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X pada Modul 6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LKP.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accumulator,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("\n"), batas nested loop, </w:t>
      </w:r>
      <w:proofErr w:type="spellStart"/>
      <w:r>
        <w:t>arah</w:t>
      </w:r>
      <w:proofErr w:type="spellEnd"/>
      <w:r>
        <w:t xml:space="preserve"> update counter, </w:t>
      </w:r>
      <w:proofErr w:type="spellStart"/>
      <w:r>
        <w:t>penggunaan</w:t>
      </w:r>
      <w:proofErr w:type="spellEnd"/>
      <w:r>
        <w:t xml:space="preserve"> break,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+= </w:t>
      </w:r>
      <w:proofErr w:type="spellStart"/>
      <w:r>
        <w:t>untuk</w:t>
      </w:r>
      <w:proofErr w:type="spellEnd"/>
      <w:r>
        <w:t xml:space="preserve"> accumulator.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1701"/>
      </w:tblGrid>
      <w:tr w:rsidR="00D9252C" w14:paraId="0F11B6CB" w14:textId="77777777">
        <w:trPr>
          <w:tblHeader/>
          <w:jc w:val="center"/>
        </w:trPr>
        <w:tc>
          <w:tcPr>
            <w:tcW w:w="7370" w:type="dxa"/>
            <w:shd w:val="clear" w:color="auto" w:fill="D9EAF7"/>
            <w:vAlign w:val="center"/>
          </w:tcPr>
          <w:p w14:paraId="5224BFCC" w14:textId="77777777" w:rsidR="00D9252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Pemeriksaan</w:t>
            </w:r>
            <w:proofErr w:type="spellEnd"/>
            <w:r>
              <w:rPr>
                <w:b/>
                <w:sz w:val="18"/>
              </w:rPr>
              <w:t xml:space="preserve"> Akhir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6DEDEAE" w14:textId="77777777" w:rsidR="00D9252C" w:rsidRDefault="00000000">
            <w:pPr>
              <w:jc w:val="center"/>
            </w:pPr>
            <w:r>
              <w:rPr>
                <w:b/>
                <w:sz w:val="18"/>
              </w:rPr>
              <w:t>Ya/</w:t>
            </w:r>
            <w:proofErr w:type="spellStart"/>
            <w:r>
              <w:rPr>
                <w:b/>
                <w:sz w:val="18"/>
              </w:rPr>
              <w:t>Tidak</w:t>
            </w:r>
            <w:proofErr w:type="spellEnd"/>
          </w:p>
        </w:tc>
      </w:tr>
      <w:tr w:rsidR="00D9252C" w14:paraId="514FB393" w14:textId="77777777">
        <w:trPr>
          <w:jc w:val="center"/>
        </w:trPr>
        <w:tc>
          <w:tcPr>
            <w:tcW w:w="7370" w:type="dxa"/>
            <w:vAlign w:val="center"/>
          </w:tcPr>
          <w:p w14:paraId="359E4DB5" w14:textId="77777777" w:rsidR="00D9252C" w:rsidRDefault="00000000">
            <w:r>
              <w:rPr>
                <w:sz w:val="18"/>
              </w:rPr>
              <w:t xml:space="preserve">Counter </w:t>
            </w:r>
            <w:proofErr w:type="spellStart"/>
            <w:r>
              <w:rPr>
                <w:sz w:val="18"/>
              </w:rPr>
              <w:t>perulangan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diinisialisasi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posisi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benar</w:t>
            </w:r>
            <w:proofErr w:type="spellEnd"/>
          </w:p>
        </w:tc>
        <w:tc>
          <w:tcPr>
            <w:tcW w:w="1701" w:type="dxa"/>
            <w:vAlign w:val="center"/>
          </w:tcPr>
          <w:p w14:paraId="1517E8EE" w14:textId="77777777" w:rsidR="00D9252C" w:rsidRDefault="00D9252C"/>
        </w:tc>
      </w:tr>
      <w:tr w:rsidR="00D9252C" w14:paraId="036FFE45" w14:textId="77777777">
        <w:trPr>
          <w:jc w:val="center"/>
        </w:trPr>
        <w:tc>
          <w:tcPr>
            <w:tcW w:w="7370" w:type="dxa"/>
            <w:vAlign w:val="center"/>
          </w:tcPr>
          <w:p w14:paraId="79A8E252" w14:textId="77777777" w:rsidR="00D9252C" w:rsidRDefault="00000000">
            <w:r>
              <w:rPr>
                <w:sz w:val="18"/>
              </w:rPr>
              <w:t xml:space="preserve">Accumulator per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direset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awal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</w:p>
        </w:tc>
        <w:tc>
          <w:tcPr>
            <w:tcW w:w="1701" w:type="dxa"/>
            <w:vAlign w:val="center"/>
          </w:tcPr>
          <w:p w14:paraId="5EFF4E69" w14:textId="77777777" w:rsidR="00D9252C" w:rsidRDefault="00D9252C"/>
        </w:tc>
      </w:tr>
      <w:tr w:rsidR="00D9252C" w14:paraId="4D2A2912" w14:textId="77777777">
        <w:trPr>
          <w:jc w:val="center"/>
        </w:trPr>
        <w:tc>
          <w:tcPr>
            <w:tcW w:w="7370" w:type="dxa"/>
            <w:vAlign w:val="center"/>
          </w:tcPr>
          <w:p w14:paraId="7A7A54A9" w14:textId="77777777" w:rsidR="00D9252C" w:rsidRDefault="00000000">
            <w:r>
              <w:rPr>
                <w:sz w:val="18"/>
              </w:rPr>
              <w:t xml:space="preserve">Accumulator </w:t>
            </w:r>
            <w:proofErr w:type="spellStart"/>
            <w:r>
              <w:rPr>
                <w:sz w:val="18"/>
              </w:rPr>
              <w:t>keseluruhan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direset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loop </w:t>
            </w:r>
            <w:proofErr w:type="spellStart"/>
            <w:r>
              <w:rPr>
                <w:sz w:val="18"/>
              </w:rPr>
              <w:t>luar</w:t>
            </w:r>
            <w:proofErr w:type="spellEnd"/>
          </w:p>
        </w:tc>
        <w:tc>
          <w:tcPr>
            <w:tcW w:w="1701" w:type="dxa"/>
            <w:vAlign w:val="center"/>
          </w:tcPr>
          <w:p w14:paraId="420ECF0E" w14:textId="77777777" w:rsidR="00D9252C" w:rsidRDefault="00D9252C"/>
        </w:tc>
      </w:tr>
      <w:tr w:rsidR="00D9252C" w14:paraId="2E7D49BF" w14:textId="77777777">
        <w:trPr>
          <w:jc w:val="center"/>
        </w:trPr>
        <w:tc>
          <w:tcPr>
            <w:tcW w:w="7370" w:type="dxa"/>
            <w:vAlign w:val="center"/>
          </w:tcPr>
          <w:p w14:paraId="65768156" w14:textId="77777777" w:rsidR="00D9252C" w:rsidRDefault="00000000"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risiko</w:t>
            </w:r>
            <w:proofErr w:type="spellEnd"/>
            <w:r>
              <w:rPr>
                <w:sz w:val="18"/>
              </w:rPr>
              <w:t xml:space="preserve"> infinite loop</w:t>
            </w:r>
          </w:p>
        </w:tc>
        <w:tc>
          <w:tcPr>
            <w:tcW w:w="1701" w:type="dxa"/>
            <w:vAlign w:val="center"/>
          </w:tcPr>
          <w:p w14:paraId="0E4CAC5E" w14:textId="77777777" w:rsidR="00D9252C" w:rsidRDefault="00D9252C"/>
        </w:tc>
      </w:tr>
      <w:tr w:rsidR="00D9252C" w14:paraId="3549D2E1" w14:textId="77777777">
        <w:trPr>
          <w:jc w:val="center"/>
        </w:trPr>
        <w:tc>
          <w:tcPr>
            <w:tcW w:w="7370" w:type="dxa"/>
            <w:vAlign w:val="center"/>
          </w:tcPr>
          <w:p w14:paraId="1782F5B0" w14:textId="77777777" w:rsidR="00D9252C" w:rsidRDefault="00000000">
            <w:proofErr w:type="spellStart"/>
            <w:r>
              <w:rPr>
                <w:sz w:val="18"/>
              </w:rPr>
              <w:t>Indentasi</w:t>
            </w:r>
            <w:proofErr w:type="spellEnd"/>
            <w:r>
              <w:rPr>
                <w:sz w:val="18"/>
              </w:rPr>
              <w:t xml:space="preserve"> nested loop </w:t>
            </w:r>
            <w:proofErr w:type="spellStart"/>
            <w:r>
              <w:rPr>
                <w:sz w:val="18"/>
              </w:rPr>
              <w:t>konsisten</w:t>
            </w:r>
            <w:proofErr w:type="spellEnd"/>
          </w:p>
        </w:tc>
        <w:tc>
          <w:tcPr>
            <w:tcW w:w="1701" w:type="dxa"/>
            <w:vAlign w:val="center"/>
          </w:tcPr>
          <w:p w14:paraId="1618177D" w14:textId="77777777" w:rsidR="00D9252C" w:rsidRDefault="00D9252C"/>
        </w:tc>
      </w:tr>
      <w:tr w:rsidR="00D9252C" w14:paraId="1C361D71" w14:textId="77777777">
        <w:trPr>
          <w:jc w:val="center"/>
        </w:trPr>
        <w:tc>
          <w:tcPr>
            <w:tcW w:w="7370" w:type="dxa"/>
            <w:vAlign w:val="center"/>
          </w:tcPr>
          <w:p w14:paraId="6C2BCB9D" w14:textId="77777777" w:rsidR="00D9252C" w:rsidRDefault="00000000">
            <w:r>
              <w:rPr>
                <w:sz w:val="18"/>
              </w:rPr>
              <w:t xml:space="preserve">Program </w:t>
            </w:r>
            <w:proofErr w:type="spellStart"/>
            <w:r>
              <w:rPr>
                <w:sz w:val="18"/>
              </w:rPr>
              <w:t>dikompilasi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warning </w:t>
            </w:r>
            <w:proofErr w:type="spellStart"/>
            <w:r>
              <w:rPr>
                <w:sz w:val="18"/>
              </w:rPr>
              <w:t>aktif</w:t>
            </w:r>
            <w:proofErr w:type="spellEnd"/>
          </w:p>
        </w:tc>
        <w:tc>
          <w:tcPr>
            <w:tcW w:w="1701" w:type="dxa"/>
            <w:vAlign w:val="center"/>
          </w:tcPr>
          <w:p w14:paraId="672F49FB" w14:textId="77777777" w:rsidR="00D9252C" w:rsidRDefault="00D9252C"/>
        </w:tc>
      </w:tr>
      <w:tr w:rsidR="00D9252C" w14:paraId="50059227" w14:textId="77777777">
        <w:trPr>
          <w:jc w:val="center"/>
        </w:trPr>
        <w:tc>
          <w:tcPr>
            <w:tcW w:w="7370" w:type="dxa"/>
            <w:vAlign w:val="center"/>
          </w:tcPr>
          <w:p w14:paraId="63144A2C" w14:textId="77777777" w:rsidR="00D9252C" w:rsidRDefault="00000000"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error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warning </w:t>
            </w:r>
            <w:proofErr w:type="spellStart"/>
            <w:r>
              <w:rPr>
                <w:sz w:val="18"/>
              </w:rPr>
              <w:t>penting</w:t>
            </w:r>
            <w:proofErr w:type="spellEnd"/>
          </w:p>
        </w:tc>
        <w:tc>
          <w:tcPr>
            <w:tcW w:w="1701" w:type="dxa"/>
            <w:vAlign w:val="center"/>
          </w:tcPr>
          <w:p w14:paraId="1C6E56D3" w14:textId="77777777" w:rsidR="00D9252C" w:rsidRDefault="00D9252C"/>
        </w:tc>
      </w:tr>
    </w:tbl>
    <w:p w14:paraId="00C4B02C" w14:textId="77777777" w:rsidR="00D9252C" w:rsidRDefault="00000000">
      <w:pPr>
        <w:pStyle w:val="Heading1"/>
        <w:spacing w:before="120" w:after="80"/>
      </w:pPr>
      <w:r>
        <w:t xml:space="preserve">XI.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</w:t>
      </w:r>
    </w:p>
    <w:p w14:paraId="14A73ED6" w14:textId="77777777" w:rsidR="00D9252C" w:rsidRDefault="00000000">
      <w:pPr>
        <w:spacing w:after="80" w:line="240" w:lineRule="auto"/>
      </w:pP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6F2249B8" w14:textId="77777777" w:rsidR="00D9252C" w:rsidRDefault="00000000">
      <w:pPr>
        <w:spacing w:after="80" w:line="240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AI: Saya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AI </w:t>
      </w:r>
      <w:proofErr w:type="spellStart"/>
      <w:r>
        <w:t>generatif</w:t>
      </w:r>
      <w:proofErr w:type="spellEnd"/>
      <w:r>
        <w:t>.</w:t>
      </w:r>
    </w:p>
    <w:p w14:paraId="1173031B" w14:textId="77777777" w:rsidR="00D9252C" w:rsidRDefault="00000000">
      <w:pPr>
        <w:spacing w:after="80" w:line="240" w:lineRule="auto"/>
      </w:pPr>
      <w:proofErr w:type="spellStart"/>
      <w:r>
        <w:t>Menggunakan</w:t>
      </w:r>
      <w:proofErr w:type="spellEnd"/>
      <w:r>
        <w:t xml:space="preserve"> AI: Saya </w:t>
      </w:r>
      <w:proofErr w:type="spellStart"/>
      <w:r>
        <w:t>menggunakan</w:t>
      </w:r>
      <w:proofErr w:type="spellEnd"/>
      <w:r>
        <w:t xml:space="preserve"> [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AI]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[nested loop, error, warning, test case,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lain]. Hasil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tracing, </w:t>
      </w:r>
      <w:proofErr w:type="spellStart"/>
      <w:r>
        <w:t>kompilasi</w:t>
      </w:r>
      <w:proofErr w:type="spellEnd"/>
      <w:r>
        <w:t xml:space="preserve">, debugging, </w:t>
      </w:r>
      <w:proofErr w:type="spellStart"/>
      <w:r>
        <w:t>pengujian</w:t>
      </w:r>
      <w:proofErr w:type="spellEnd"/>
      <w:r>
        <w:t xml:space="preserve"> batas, 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>.</w:t>
      </w:r>
    </w:p>
    <w:p w14:paraId="044AEA38" w14:textId="77777777" w:rsidR="00D9252C" w:rsidRDefault="00000000">
      <w:proofErr w:type="spellStart"/>
      <w:r>
        <w:rPr>
          <w:b/>
          <w:sz w:val="20"/>
        </w:rPr>
        <w:t>Pernyataan</w:t>
      </w:r>
      <w:proofErr w:type="spellEnd"/>
      <w:r>
        <w:rPr>
          <w:b/>
          <w:sz w:val="20"/>
        </w:rPr>
        <w:t xml:space="preserve"> yang </w:t>
      </w:r>
      <w:proofErr w:type="spellStart"/>
      <w:r>
        <w:rPr>
          <w:b/>
          <w:sz w:val="20"/>
        </w:rPr>
        <w:t>dipilih</w:t>
      </w:r>
      <w:proofErr w:type="spellEnd"/>
      <w:r>
        <w:rPr>
          <w:b/>
          <w:sz w:val="20"/>
        </w:rPr>
        <w:t xml:space="preserve"> / </w:t>
      </w:r>
      <w:proofErr w:type="spellStart"/>
      <w:r>
        <w:rPr>
          <w:b/>
          <w:sz w:val="20"/>
        </w:rPr>
        <w:t>penjelasan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penggunaan</w:t>
      </w:r>
      <w:proofErr w:type="spellEnd"/>
      <w:r>
        <w:rPr>
          <w:b/>
          <w:sz w:val="20"/>
        </w:rPr>
        <w:t xml:space="preserve">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9252C" w14:paraId="576BB81B" w14:textId="77777777">
        <w:trPr>
          <w:jc w:val="center"/>
        </w:trPr>
        <w:tc>
          <w:tcPr>
            <w:tcW w:w="103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081DCA" w14:textId="77777777" w:rsidR="00D9252C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A82C8F6" w14:textId="77777777" w:rsidR="00607962" w:rsidRDefault="00607962"/>
    <w:sectPr w:rsidR="00607962" w:rsidSect="00034616">
      <w:footerReference w:type="default" r:id="rId23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9EF4D" w14:textId="77777777" w:rsidR="000B58C3" w:rsidRDefault="000B58C3">
      <w:pPr>
        <w:spacing w:after="0" w:line="240" w:lineRule="auto"/>
      </w:pPr>
      <w:r>
        <w:separator/>
      </w:r>
    </w:p>
  </w:endnote>
  <w:endnote w:type="continuationSeparator" w:id="0">
    <w:p w14:paraId="3FC4FB82" w14:textId="77777777" w:rsidR="000B58C3" w:rsidRDefault="000B5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125D9" w14:textId="77777777" w:rsidR="00D9252C" w:rsidRDefault="00000000">
    <w:pPr>
      <w:pStyle w:val="Footer"/>
      <w:jc w:val="center"/>
    </w:pPr>
    <w:r>
      <w:rPr>
        <w:sz w:val="16"/>
      </w:rPr>
      <w:t xml:space="preserve">LKP </w:t>
    </w:r>
    <w:proofErr w:type="spellStart"/>
    <w:r>
      <w:rPr>
        <w:sz w:val="16"/>
      </w:rPr>
      <w:t>Praktikum</w:t>
    </w:r>
    <w:proofErr w:type="spellEnd"/>
    <w:r>
      <w:rPr>
        <w:sz w:val="16"/>
      </w:rPr>
      <w:t xml:space="preserve"> Dasar </w:t>
    </w:r>
    <w:proofErr w:type="spellStart"/>
    <w:r>
      <w:rPr>
        <w:sz w:val="16"/>
      </w:rPr>
      <w:t>Pemrograman</w:t>
    </w:r>
    <w:proofErr w:type="spellEnd"/>
    <w:r>
      <w:rPr>
        <w:sz w:val="16"/>
      </w:rPr>
      <w:t xml:space="preserve"> — Modul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8303B" w14:textId="77777777" w:rsidR="000B58C3" w:rsidRDefault="000B58C3">
      <w:pPr>
        <w:spacing w:after="0" w:line="240" w:lineRule="auto"/>
      </w:pPr>
      <w:r>
        <w:separator/>
      </w:r>
    </w:p>
  </w:footnote>
  <w:footnote w:type="continuationSeparator" w:id="0">
    <w:p w14:paraId="701723B1" w14:textId="77777777" w:rsidR="000B58C3" w:rsidRDefault="000B58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B4E9A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026818">
    <w:abstractNumId w:val="8"/>
  </w:num>
  <w:num w:numId="2" w16cid:durableId="236793798">
    <w:abstractNumId w:val="6"/>
  </w:num>
  <w:num w:numId="3" w16cid:durableId="1571621765">
    <w:abstractNumId w:val="5"/>
  </w:num>
  <w:num w:numId="4" w16cid:durableId="1959483807">
    <w:abstractNumId w:val="4"/>
  </w:num>
  <w:num w:numId="5" w16cid:durableId="1699356402">
    <w:abstractNumId w:val="7"/>
  </w:num>
  <w:num w:numId="6" w16cid:durableId="766198630">
    <w:abstractNumId w:val="3"/>
  </w:num>
  <w:num w:numId="7" w16cid:durableId="1399397108">
    <w:abstractNumId w:val="2"/>
  </w:num>
  <w:num w:numId="8" w16cid:durableId="1680884293">
    <w:abstractNumId w:val="1"/>
  </w:num>
  <w:num w:numId="9" w16cid:durableId="1849561354">
    <w:abstractNumId w:val="0"/>
  </w:num>
  <w:num w:numId="10" w16cid:durableId="1817799730">
    <w:abstractNumId w:val="7"/>
  </w:num>
  <w:num w:numId="11" w16cid:durableId="1293441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05"/>
    <w:rsid w:val="00034616"/>
    <w:rsid w:val="00042489"/>
    <w:rsid w:val="0006063C"/>
    <w:rsid w:val="000B58C3"/>
    <w:rsid w:val="00116581"/>
    <w:rsid w:val="0015074B"/>
    <w:rsid w:val="0029639D"/>
    <w:rsid w:val="002A6E47"/>
    <w:rsid w:val="00326F90"/>
    <w:rsid w:val="00355B59"/>
    <w:rsid w:val="004675CD"/>
    <w:rsid w:val="00516DA2"/>
    <w:rsid w:val="00543A14"/>
    <w:rsid w:val="005B6C4E"/>
    <w:rsid w:val="00607962"/>
    <w:rsid w:val="00664E3B"/>
    <w:rsid w:val="00736D58"/>
    <w:rsid w:val="00843457"/>
    <w:rsid w:val="00A1289D"/>
    <w:rsid w:val="00A41850"/>
    <w:rsid w:val="00A53427"/>
    <w:rsid w:val="00AA1D8D"/>
    <w:rsid w:val="00AF3462"/>
    <w:rsid w:val="00B47730"/>
    <w:rsid w:val="00CB0664"/>
    <w:rsid w:val="00D9252C"/>
    <w:rsid w:val="00E15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68388"/>
  <w14:defaultImageDpi w14:val="300"/>
  <w15:docId w15:val="{B112F805-BB91-324F-AB70-C59FDC4B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18</Pages>
  <Words>2749</Words>
  <Characters>15672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Boss profile</cp:lastModifiedBy>
  <cp:revision>4</cp:revision>
  <dcterms:created xsi:type="dcterms:W3CDTF">2013-12-23T23:15:00Z</dcterms:created>
  <dcterms:modified xsi:type="dcterms:W3CDTF">2026-10-05T17:53:00Z</dcterms:modified>
  <cp:category/>
</cp:coreProperties>
</file>